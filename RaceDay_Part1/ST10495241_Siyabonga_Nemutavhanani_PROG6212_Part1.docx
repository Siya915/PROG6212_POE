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Arial" w:hAnsi="Arial" w:cs="Arial"/>
          <w:sz w:val="24"/>
          <w:szCs w:val="24"/>
        </w:rPr>
        <w:id w:val="1026746293"/>
        <w:docPartObj>
          <w:docPartGallery w:val="Cover Pages"/>
          <w:docPartUnique/>
        </w:docPartObj>
      </w:sdtPr>
      <w:sdtContent>
        <w:p w14:paraId="35F5DF86" w14:textId="289CB359" w:rsidR="00A427EA" w:rsidRPr="005B68F3" w:rsidRDefault="00A427EA">
          <w:pPr>
            <w:rPr>
              <w:rFonts w:ascii="Arial" w:hAnsi="Arial" w:cs="Arial"/>
              <w:sz w:val="24"/>
              <w:szCs w:val="24"/>
            </w:rPr>
          </w:pPr>
          <w:r w:rsidRPr="005B68F3">
            <w:rPr>
              <w:rFonts w:ascii="Arial" w:hAnsi="Arial" w:cs="Arial"/>
              <w:noProof/>
              <w:sz w:val="24"/>
              <w:szCs w:val="24"/>
            </w:rPr>
            <mc:AlternateContent>
              <mc:Choice Requires="wpg">
                <w:drawing>
                  <wp:anchor distT="0" distB="0" distL="114300" distR="114300" simplePos="0" relativeHeight="251663360" behindDoc="0" locked="0" layoutInCell="1" allowOverlap="1" wp14:anchorId="348CD605" wp14:editId="19FB5C74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46757278" id="Group 157" o:spid="_x0000_s1026" style="position:absolute;margin-left:0;margin-top:0;width:8in;height:95.7pt;z-index:251663360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" path="m,l7312660,r,1129665l3619500,733425,,1091565,,xe" fillcolor="#4f81bd [3204]" stroked="f" strokeweight="2pt"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" stroked="f" strokeweight="2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 w:rsidRPr="005B68F3">
            <w:rPr>
              <w:rFonts w:ascii="Arial" w:hAnsi="Arial" w:cs="Arial"/>
              <w:noProof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657216" behindDoc="0" locked="0" layoutInCell="1" allowOverlap="1" wp14:anchorId="5B16916D" wp14:editId="0BD5E0C9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2876D9B7" w14:textId="0E4D8B1C" w:rsidR="00A427EA" w:rsidRDefault="00A427EA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Siyabonga Nemutavhanani</w:t>
                                    </w:r>
                                  </w:p>
                                </w:sdtContent>
                              </w:sdt>
                              <w:p w14:paraId="728B13D3" w14:textId="41C7F1AF" w:rsidR="00A427EA" w:rsidRDefault="00000000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mail"/>
                                    <w:tag w:val="Email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="00A427EA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5B16916D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9" o:spid="_x0000_s1026" type="#_x0000_t202" style="position:absolute;margin-left:0;margin-top:0;width:8in;height:1in;z-index:251657216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2876D9B7" w14:textId="0E4D8B1C" w:rsidR="00A427EA" w:rsidRDefault="00A427EA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Siyabonga Nemutavhanani</w:t>
                              </w:r>
                            </w:p>
                          </w:sdtContent>
                        </w:sdt>
                        <w:p w14:paraId="728B13D3" w14:textId="41C7F1AF" w:rsidR="00A427EA" w:rsidRDefault="00000000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mail"/>
                              <w:tag w:val="Email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="00A427EA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5B68F3">
            <w:rPr>
              <w:rFonts w:ascii="Arial" w:hAnsi="Arial" w:cs="Arial"/>
              <w:noProof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71D3EDC" wp14:editId="28014E79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7040880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0E52D57" w14:textId="69DC3639" w:rsidR="00A427EA" w:rsidRDefault="00A427EA">
                                <w:pPr>
                                  <w:pStyle w:val="NoSpacing"/>
                                  <w:jc w:val="right"/>
                                  <w:rPr>
                                    <w:color w:val="4F81BD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4F81BD" w:themeColor="accent1"/>
                                    <w:sz w:val="28"/>
                                    <w:szCs w:val="28"/>
                                    <w:lang w:val="en-GB"/>
                                  </w:rPr>
                                  <w:t>ST10495241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Abstract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53093FAA" w14:textId="771AFCDC" w:rsidR="00A427EA" w:rsidRDefault="00A427EA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Rosebank International</w:t>
                                    </w: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br/>
                                      <w:t>Polokwane Campus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271D3EDC" id="Text Box 161" o:spid="_x0000_s1027" type="#_x0000_t202" style="position:absolute;margin-left:0;margin-top:0;width:8in;height:79.5pt;z-index:251660288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60E52D57" w14:textId="69DC3639" w:rsidR="00A427EA" w:rsidRDefault="00A427EA">
                          <w:pPr>
                            <w:pStyle w:val="NoSpacing"/>
                            <w:jc w:val="right"/>
                            <w:rPr>
                              <w:color w:val="4F81BD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4F81BD" w:themeColor="accent1"/>
                              <w:sz w:val="28"/>
                              <w:szCs w:val="28"/>
                              <w:lang w:val="en-GB"/>
                            </w:rPr>
                            <w:t>ST10495241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Abstract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53093FAA" w14:textId="771AFCDC" w:rsidR="00A427EA" w:rsidRDefault="00A427EA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Rosebank International</w:t>
                              </w: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br/>
                                <w:t>Polokwane Campus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5B68F3">
            <w:rPr>
              <w:rFonts w:ascii="Arial" w:hAnsi="Arial" w:cs="Arial"/>
              <w:noProof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654144" behindDoc="0" locked="0" layoutInCell="1" allowOverlap="1" wp14:anchorId="552C358C" wp14:editId="1C0F218A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296F5AE" w14:textId="3CD409B2" w:rsidR="00A427EA" w:rsidRDefault="00000000">
                                <w:pPr>
                                  <w:jc w:val="right"/>
                                  <w:rPr>
                                    <w:color w:val="4F81BD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F81BD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A427EA">
                                      <w:rPr>
                                        <w:caps/>
                                        <w:color w:val="4F81BD" w:themeColor="accent1"/>
                                        <w:sz w:val="64"/>
                                        <w:szCs w:val="64"/>
                                      </w:rPr>
                                      <w:t>PRogramming 2B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645BF28B" w14:textId="1CE0C240" w:rsidR="00A427EA" w:rsidRDefault="00A427EA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POE Part 1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552C358C" id="Text Box 163" o:spid="_x0000_s1028" type="#_x0000_t202" style="position:absolute;margin-left:0;margin-top:0;width:8in;height:286.5pt;z-index:25165414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3296F5AE" w14:textId="3CD409B2" w:rsidR="00A427EA" w:rsidRDefault="00000000">
                          <w:pPr>
                            <w:jc w:val="right"/>
                            <w:rPr>
                              <w:color w:val="4F81BD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4F81BD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A427EA">
                                <w:rPr>
                                  <w:caps/>
                                  <w:color w:val="4F81BD" w:themeColor="accent1"/>
                                  <w:sz w:val="64"/>
                                  <w:szCs w:val="64"/>
                                </w:rPr>
                                <w:t>PRogramming 2B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645BF28B" w14:textId="1CE0C240" w:rsidR="00A427EA" w:rsidRDefault="00A427EA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POE Part 1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59C5EA05" w14:textId="4CD239B2" w:rsidR="00A427EA" w:rsidRPr="005B68F3" w:rsidRDefault="00A427EA">
          <w:pPr>
            <w:rPr>
              <w:rFonts w:ascii="Arial" w:eastAsiaTheme="majorEastAsia" w:hAnsi="Arial" w:cs="Arial"/>
              <w:b/>
              <w:bCs/>
              <w:sz w:val="24"/>
              <w:szCs w:val="24"/>
            </w:rPr>
          </w:pPr>
          <w:r w:rsidRPr="005B68F3">
            <w:rPr>
              <w:rFonts w:ascii="Arial" w:hAnsi="Arial" w:cs="Arial"/>
              <w:sz w:val="24"/>
              <w:szCs w:val="24"/>
            </w:rPr>
            <w:br w:type="page"/>
          </w:r>
        </w:p>
      </w:sdtContent>
    </w:sdt>
    <w:p w14:paraId="368085B7" w14:textId="77777777" w:rsidR="00A427EA" w:rsidRPr="005B68F3" w:rsidRDefault="00A427EA">
      <w:pPr>
        <w:pStyle w:val="Heading1"/>
        <w:rPr>
          <w:rFonts w:ascii="Arial" w:hAnsi="Arial" w:cs="Arial"/>
          <w:color w:val="auto"/>
          <w:sz w:val="24"/>
          <w:szCs w:val="24"/>
        </w:rPr>
      </w:pPr>
    </w:p>
    <w:p w14:paraId="70080AD2" w14:textId="49E6CE2E" w:rsidR="00C67707" w:rsidRPr="005B68F3" w:rsidRDefault="00000000">
      <w:pPr>
        <w:pStyle w:val="Heading1"/>
        <w:rPr>
          <w:rFonts w:ascii="Arial" w:hAnsi="Arial" w:cs="Arial"/>
          <w:color w:val="auto"/>
          <w:sz w:val="24"/>
          <w:szCs w:val="24"/>
        </w:rPr>
      </w:pPr>
      <w:r w:rsidRPr="005B68F3">
        <w:rPr>
          <w:rFonts w:ascii="Arial" w:hAnsi="Arial" w:cs="Arial"/>
          <w:color w:val="auto"/>
          <w:sz w:val="24"/>
          <w:szCs w:val="24"/>
        </w:rPr>
        <w:t>1. System Description</w:t>
      </w:r>
    </w:p>
    <w:p w14:paraId="7F940E46" w14:textId="77777777" w:rsidR="00C67707" w:rsidRPr="005B68F3" w:rsidRDefault="00000000">
      <w:pPr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>RaceDay is a REST-based event management system for organising and participating in running events. The system stores users, events, categories, event enrolments and race results in a SQL Server database.</w:t>
      </w:r>
    </w:p>
    <w:p w14:paraId="6DF49A86" w14:textId="77777777" w:rsidR="00C67707" w:rsidRPr="005B68F3" w:rsidRDefault="00000000">
      <w:pPr>
        <w:pStyle w:val="Heading1"/>
        <w:rPr>
          <w:rFonts w:ascii="Arial" w:hAnsi="Arial" w:cs="Arial"/>
          <w:color w:val="auto"/>
          <w:sz w:val="24"/>
          <w:szCs w:val="24"/>
        </w:rPr>
      </w:pPr>
      <w:r w:rsidRPr="005B68F3">
        <w:rPr>
          <w:rFonts w:ascii="Arial" w:hAnsi="Arial" w:cs="Arial"/>
          <w:color w:val="auto"/>
          <w:sz w:val="24"/>
          <w:szCs w:val="24"/>
        </w:rPr>
        <w:t>2. User Roles</w:t>
      </w:r>
    </w:p>
    <w:p w14:paraId="5BD8F3B3" w14:textId="77777777" w:rsidR="00C67707" w:rsidRPr="005B68F3" w:rsidRDefault="00000000">
      <w:pPr>
        <w:pStyle w:val="Heading2"/>
        <w:rPr>
          <w:rFonts w:ascii="Arial" w:hAnsi="Arial" w:cs="Arial"/>
          <w:color w:val="auto"/>
          <w:sz w:val="24"/>
          <w:szCs w:val="24"/>
        </w:rPr>
      </w:pPr>
      <w:r w:rsidRPr="005B68F3">
        <w:rPr>
          <w:rFonts w:ascii="Arial" w:hAnsi="Arial" w:cs="Arial"/>
          <w:color w:val="auto"/>
          <w:sz w:val="24"/>
          <w:szCs w:val="24"/>
        </w:rPr>
        <w:t>Participant</w:t>
      </w:r>
    </w:p>
    <w:p w14:paraId="2D09FEF5" w14:textId="77777777" w:rsidR="00C67707" w:rsidRPr="005B68F3" w:rsidRDefault="00000000">
      <w:pPr>
        <w:pStyle w:val="ListBullet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>Register and log in.</w:t>
      </w:r>
    </w:p>
    <w:p w14:paraId="7386CA2D" w14:textId="77777777" w:rsidR="00C67707" w:rsidRPr="005B68F3" w:rsidRDefault="00000000">
      <w:pPr>
        <w:pStyle w:val="ListBullet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>View and update their profile.</w:t>
      </w:r>
    </w:p>
    <w:p w14:paraId="15072400" w14:textId="77777777" w:rsidR="00C67707" w:rsidRPr="005B68F3" w:rsidRDefault="00000000">
      <w:pPr>
        <w:pStyle w:val="ListBullet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>Browse events and categories.</w:t>
      </w:r>
    </w:p>
    <w:p w14:paraId="4DFCCD05" w14:textId="77777777" w:rsidR="00C67707" w:rsidRPr="005B68F3" w:rsidRDefault="00000000">
      <w:pPr>
        <w:pStyle w:val="ListBullet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>Enrol in an event.</w:t>
      </w:r>
    </w:p>
    <w:p w14:paraId="76521B6B" w14:textId="77777777" w:rsidR="00C67707" w:rsidRPr="005B68F3" w:rsidRDefault="00000000">
      <w:pPr>
        <w:pStyle w:val="ListBullet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>Cancel their own enrolment.</w:t>
      </w:r>
    </w:p>
    <w:p w14:paraId="46F2D992" w14:textId="77777777" w:rsidR="00C67707" w:rsidRPr="005B68F3" w:rsidRDefault="00000000">
      <w:pPr>
        <w:pStyle w:val="ListBullet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>View their results.</w:t>
      </w:r>
    </w:p>
    <w:p w14:paraId="6D91A00F" w14:textId="77777777" w:rsidR="00C67707" w:rsidRPr="005B68F3" w:rsidRDefault="00000000">
      <w:pPr>
        <w:pStyle w:val="Heading2"/>
        <w:rPr>
          <w:rFonts w:ascii="Arial" w:hAnsi="Arial" w:cs="Arial"/>
          <w:color w:val="auto"/>
          <w:sz w:val="24"/>
          <w:szCs w:val="24"/>
        </w:rPr>
      </w:pPr>
      <w:r w:rsidRPr="005B68F3">
        <w:rPr>
          <w:rFonts w:ascii="Arial" w:hAnsi="Arial" w:cs="Arial"/>
          <w:color w:val="auto"/>
          <w:sz w:val="24"/>
          <w:szCs w:val="24"/>
        </w:rPr>
        <w:t>Organizer</w:t>
      </w:r>
    </w:p>
    <w:p w14:paraId="06B6607B" w14:textId="77777777" w:rsidR="00C67707" w:rsidRPr="005B68F3" w:rsidRDefault="00000000">
      <w:pPr>
        <w:pStyle w:val="ListBullet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>Register and log in.</w:t>
      </w:r>
    </w:p>
    <w:p w14:paraId="1D9FFA12" w14:textId="77777777" w:rsidR="00C67707" w:rsidRPr="005B68F3" w:rsidRDefault="00000000">
      <w:pPr>
        <w:pStyle w:val="ListBullet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>View and update their profile.</w:t>
      </w:r>
    </w:p>
    <w:p w14:paraId="1D493E89" w14:textId="77777777" w:rsidR="00C67707" w:rsidRPr="005B68F3" w:rsidRDefault="00000000">
      <w:pPr>
        <w:pStyle w:val="ListBullet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>Create, update and delete events.</w:t>
      </w:r>
    </w:p>
    <w:p w14:paraId="1DF0D7E0" w14:textId="77777777" w:rsidR="00C67707" w:rsidRPr="005B68F3" w:rsidRDefault="00000000">
      <w:pPr>
        <w:pStyle w:val="ListBullet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>Create, update and delete categories.</w:t>
      </w:r>
    </w:p>
    <w:p w14:paraId="3B967881" w14:textId="77777777" w:rsidR="00C67707" w:rsidRPr="005B68F3" w:rsidRDefault="00000000">
      <w:pPr>
        <w:pStyle w:val="ListBullet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>Assign categories to events.</w:t>
      </w:r>
    </w:p>
    <w:p w14:paraId="1699B552" w14:textId="77777777" w:rsidR="00C67707" w:rsidRPr="005B68F3" w:rsidRDefault="00000000">
      <w:pPr>
        <w:pStyle w:val="ListBullet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>View event enrolments.</w:t>
      </w:r>
    </w:p>
    <w:p w14:paraId="21CDD711" w14:textId="77777777" w:rsidR="00C67707" w:rsidRPr="005B68F3" w:rsidRDefault="00000000">
      <w:pPr>
        <w:pStyle w:val="ListBullet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>Record and view race results.</w:t>
      </w:r>
    </w:p>
    <w:p w14:paraId="70C07D91" w14:textId="4566199D" w:rsidR="00C67707" w:rsidRPr="005B68F3" w:rsidRDefault="00000000">
      <w:pPr>
        <w:pStyle w:val="Heading1"/>
        <w:rPr>
          <w:rFonts w:ascii="Arial" w:hAnsi="Arial" w:cs="Arial"/>
          <w:color w:val="auto"/>
          <w:sz w:val="24"/>
          <w:szCs w:val="24"/>
        </w:rPr>
      </w:pPr>
      <w:r w:rsidRPr="005B68F3">
        <w:rPr>
          <w:rFonts w:ascii="Arial" w:hAnsi="Arial" w:cs="Arial"/>
          <w:color w:val="auto"/>
          <w:sz w:val="24"/>
          <w:szCs w:val="24"/>
        </w:rPr>
        <w:t>3. Entity Relationship Diagram (ERD)</w:t>
      </w:r>
    </w:p>
    <w:p w14:paraId="239E0E13" w14:textId="77777777" w:rsidR="00C67707" w:rsidRPr="005B68F3" w:rsidRDefault="00000000">
      <w:pPr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>The ERD contains six entities: Users, Events, Categories, EventCategories, Enrolments and Results. Primary keys, foreign keys and relationships are shown.</w:t>
      </w:r>
    </w:p>
    <w:p w14:paraId="018EC60C" w14:textId="7F3FF666" w:rsidR="00C67707" w:rsidRPr="005B68F3" w:rsidRDefault="00C67707">
      <w:pPr>
        <w:jc w:val="center"/>
        <w:rPr>
          <w:rFonts w:ascii="Arial" w:hAnsi="Arial" w:cs="Arial"/>
          <w:sz w:val="24"/>
          <w:szCs w:val="24"/>
        </w:rPr>
      </w:pPr>
    </w:p>
    <w:p w14:paraId="6FB1C238" w14:textId="578BE5D4" w:rsidR="00A427EA" w:rsidRPr="005B68F3" w:rsidRDefault="00A427EA">
      <w:pPr>
        <w:pStyle w:val="Heading1"/>
        <w:rPr>
          <w:rFonts w:ascii="Arial" w:hAnsi="Arial" w:cs="Arial"/>
          <w:color w:val="auto"/>
          <w:sz w:val="24"/>
          <w:szCs w:val="24"/>
        </w:rPr>
      </w:pPr>
      <w:r w:rsidRPr="005B68F3">
        <w:rPr>
          <w:rFonts w:ascii="Arial" w:hAnsi="Arial" w:cs="Arial"/>
          <w:noProof/>
          <w:color w:val="auto"/>
          <w:sz w:val="24"/>
          <w:szCs w:val="24"/>
        </w:rPr>
        <w:lastRenderedPageBreak/>
        <w:drawing>
          <wp:inline distT="0" distB="0" distL="0" distR="0" wp14:anchorId="2CFCDB8C" wp14:editId="7B7F420D">
            <wp:extent cx="6126480" cy="268898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aceday_e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688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07759" w14:textId="2D249696" w:rsidR="00C67707" w:rsidRPr="005B68F3" w:rsidRDefault="00000000">
      <w:pPr>
        <w:pStyle w:val="Heading1"/>
        <w:rPr>
          <w:rFonts w:ascii="Arial" w:hAnsi="Arial" w:cs="Arial"/>
          <w:color w:val="auto"/>
          <w:sz w:val="24"/>
          <w:szCs w:val="24"/>
        </w:rPr>
      </w:pPr>
      <w:r w:rsidRPr="005B68F3">
        <w:rPr>
          <w:rFonts w:ascii="Arial" w:hAnsi="Arial" w:cs="Arial"/>
          <w:color w:val="auto"/>
          <w:sz w:val="24"/>
          <w:szCs w:val="24"/>
        </w:rPr>
        <w:t>4. REST API Endpoint Plan</w:t>
      </w:r>
    </w:p>
    <w:p w14:paraId="72FF8BFD" w14:textId="77777777" w:rsidR="00C67707" w:rsidRPr="005B68F3" w:rsidRDefault="00000000">
      <w:pPr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>The API uses simple REST rules: GET reads data, POST creates data, PUT updates data and DELETE removes data. Participant and Organizer permissions are included.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1"/>
        <w:gridCol w:w="4762"/>
        <w:gridCol w:w="1639"/>
        <w:gridCol w:w="1277"/>
        <w:gridCol w:w="1815"/>
      </w:tblGrid>
      <w:tr w:rsidR="00C67707" w:rsidRPr="005B68F3" w14:paraId="0CF3D741" w14:textId="77777777" w:rsidTr="00A427EA">
        <w:trPr>
          <w:jc w:val="center"/>
        </w:trPr>
        <w:tc>
          <w:tcPr>
            <w:tcW w:w="1091" w:type="dxa"/>
          </w:tcPr>
          <w:p w14:paraId="50AA5B7A" w14:textId="77777777" w:rsidR="00C67707" w:rsidRPr="005B68F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B68F3">
              <w:rPr>
                <w:rFonts w:ascii="Arial" w:hAnsi="Arial" w:cs="Arial"/>
                <w:sz w:val="24"/>
                <w:szCs w:val="24"/>
              </w:rPr>
              <w:t>HTTP Method</w:t>
            </w:r>
          </w:p>
        </w:tc>
        <w:tc>
          <w:tcPr>
            <w:tcW w:w="3695" w:type="dxa"/>
          </w:tcPr>
          <w:p w14:paraId="328426D2" w14:textId="77777777" w:rsidR="00C67707" w:rsidRPr="005B68F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B68F3">
              <w:rPr>
                <w:rFonts w:ascii="Arial" w:hAnsi="Arial" w:cs="Arial"/>
                <w:sz w:val="24"/>
                <w:szCs w:val="24"/>
              </w:rPr>
              <w:t>Route</w:t>
            </w:r>
          </w:p>
        </w:tc>
        <w:tc>
          <w:tcPr>
            <w:tcW w:w="2706" w:type="dxa"/>
          </w:tcPr>
          <w:p w14:paraId="12D2156B" w14:textId="77777777" w:rsidR="00C67707" w:rsidRPr="005B68F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B68F3">
              <w:rPr>
                <w:rFonts w:ascii="Arial" w:hAnsi="Arial" w:cs="Arial"/>
                <w:sz w:val="24"/>
                <w:szCs w:val="24"/>
              </w:rPr>
              <w:t>Description</w:t>
            </w:r>
          </w:p>
        </w:tc>
        <w:tc>
          <w:tcPr>
            <w:tcW w:w="1277" w:type="dxa"/>
          </w:tcPr>
          <w:p w14:paraId="208C5628" w14:textId="77777777" w:rsidR="00C67707" w:rsidRPr="005B68F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B68F3">
              <w:rPr>
                <w:rFonts w:ascii="Arial" w:hAnsi="Arial" w:cs="Arial"/>
                <w:sz w:val="24"/>
                <w:szCs w:val="24"/>
              </w:rPr>
              <w:t>Role Required</w:t>
            </w:r>
          </w:p>
        </w:tc>
        <w:tc>
          <w:tcPr>
            <w:tcW w:w="1815" w:type="dxa"/>
          </w:tcPr>
          <w:p w14:paraId="42D1FD6B" w14:textId="77777777" w:rsidR="00C67707" w:rsidRPr="005B68F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B68F3">
              <w:rPr>
                <w:rFonts w:ascii="Arial" w:hAnsi="Arial" w:cs="Arial"/>
                <w:sz w:val="24"/>
                <w:szCs w:val="24"/>
              </w:rPr>
              <w:t>Request / Response</w:t>
            </w:r>
          </w:p>
        </w:tc>
      </w:tr>
      <w:tr w:rsidR="00C67707" w:rsidRPr="005B68F3" w14:paraId="554A6DD1" w14:textId="77777777" w:rsidTr="00A427EA">
        <w:trPr>
          <w:jc w:val="center"/>
        </w:trPr>
        <w:tc>
          <w:tcPr>
            <w:tcW w:w="1091" w:type="dxa"/>
          </w:tcPr>
          <w:p w14:paraId="019582E1" w14:textId="77777777" w:rsidR="00C67707" w:rsidRPr="005B68F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B68F3">
              <w:rPr>
                <w:rFonts w:ascii="Arial" w:hAnsi="Arial" w:cs="Arial"/>
                <w:sz w:val="24"/>
                <w:szCs w:val="24"/>
              </w:rPr>
              <w:t>POST</w:t>
            </w:r>
          </w:p>
        </w:tc>
        <w:tc>
          <w:tcPr>
            <w:tcW w:w="3695" w:type="dxa"/>
          </w:tcPr>
          <w:p w14:paraId="5FCA8FEF" w14:textId="77777777" w:rsidR="00C67707" w:rsidRPr="005B68F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B68F3">
              <w:rPr>
                <w:rFonts w:ascii="Arial" w:hAnsi="Arial" w:cs="Arial"/>
                <w:sz w:val="24"/>
                <w:szCs w:val="24"/>
              </w:rPr>
              <w:t>`/api/auth/register`</w:t>
            </w:r>
          </w:p>
        </w:tc>
        <w:tc>
          <w:tcPr>
            <w:tcW w:w="2706" w:type="dxa"/>
          </w:tcPr>
          <w:p w14:paraId="7900A561" w14:textId="77777777" w:rsidR="00C67707" w:rsidRPr="005B68F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B68F3">
              <w:rPr>
                <w:rFonts w:ascii="Arial" w:hAnsi="Arial" w:cs="Arial"/>
                <w:sz w:val="24"/>
                <w:szCs w:val="24"/>
              </w:rPr>
              <w:t>Creates a new RaceDay account.</w:t>
            </w:r>
          </w:p>
        </w:tc>
        <w:tc>
          <w:tcPr>
            <w:tcW w:w="1277" w:type="dxa"/>
          </w:tcPr>
          <w:p w14:paraId="28D57293" w14:textId="77777777" w:rsidR="00C67707" w:rsidRPr="005B68F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B68F3">
              <w:rPr>
                <w:rFonts w:ascii="Arial" w:hAnsi="Arial" w:cs="Arial"/>
                <w:sz w:val="24"/>
                <w:szCs w:val="24"/>
              </w:rPr>
              <w:t>Public</w:t>
            </w:r>
          </w:p>
        </w:tc>
        <w:tc>
          <w:tcPr>
            <w:tcW w:w="1815" w:type="dxa"/>
          </w:tcPr>
          <w:p w14:paraId="1F994074" w14:textId="77777777" w:rsidR="00C67707" w:rsidRPr="005B68F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B68F3">
              <w:rPr>
                <w:rFonts w:ascii="Arial" w:hAnsi="Arial" w:cs="Arial"/>
                <w:sz w:val="24"/>
                <w:szCs w:val="24"/>
              </w:rPr>
              <w:t xml:space="preserve">Request: </w:t>
            </w:r>
            <w:proofErr w:type="gramStart"/>
            <w:r w:rsidRPr="005B68F3">
              <w:rPr>
                <w:rFonts w:ascii="Arial" w:hAnsi="Arial" w:cs="Arial"/>
                <w:sz w:val="24"/>
                <w:szCs w:val="24"/>
              </w:rPr>
              <w:t>`{ firstName</w:t>
            </w:r>
            <w:proofErr w:type="gramEnd"/>
            <w:r w:rsidRPr="005B68F3">
              <w:rPr>
                <w:rFonts w:ascii="Arial" w:hAnsi="Arial" w:cs="Arial"/>
                <w:sz w:val="24"/>
                <w:szCs w:val="24"/>
              </w:rPr>
              <w:t xml:space="preserve">, lastName, email, password, phone, </w:t>
            </w:r>
            <w:proofErr w:type="gramStart"/>
            <w:r w:rsidRPr="005B68F3">
              <w:rPr>
                <w:rFonts w:ascii="Arial" w:hAnsi="Arial" w:cs="Arial"/>
                <w:sz w:val="24"/>
                <w:szCs w:val="24"/>
              </w:rPr>
              <w:t>role }</w:t>
            </w:r>
            <w:proofErr w:type="gramEnd"/>
            <w:r w:rsidRPr="005B68F3">
              <w:rPr>
                <w:rFonts w:ascii="Arial" w:hAnsi="Arial" w:cs="Arial"/>
                <w:sz w:val="24"/>
                <w:szCs w:val="24"/>
              </w:rPr>
              <w:t>`</w:t>
            </w:r>
            <w:r w:rsidRPr="005B68F3">
              <w:rPr>
                <w:rFonts w:ascii="Arial" w:hAnsi="Arial" w:cs="Arial"/>
                <w:sz w:val="24"/>
                <w:szCs w:val="24"/>
              </w:rPr>
              <w:br/>
              <w:t>Response: **201 Created** user created; **400** validation error; **</w:t>
            </w:r>
            <w:proofErr w:type="gramStart"/>
            <w:r w:rsidRPr="005B68F3">
              <w:rPr>
                <w:rFonts w:ascii="Arial" w:hAnsi="Arial" w:cs="Arial"/>
                <w:sz w:val="24"/>
                <w:szCs w:val="24"/>
              </w:rPr>
              <w:t>409**</w:t>
            </w:r>
            <w:proofErr w:type="gramEnd"/>
            <w:r w:rsidRPr="005B68F3">
              <w:rPr>
                <w:rFonts w:ascii="Arial" w:hAnsi="Arial" w:cs="Arial"/>
                <w:sz w:val="24"/>
                <w:szCs w:val="24"/>
              </w:rPr>
              <w:t xml:space="preserve"> email exists</w:t>
            </w:r>
          </w:p>
        </w:tc>
      </w:tr>
      <w:tr w:rsidR="00C67707" w:rsidRPr="005B68F3" w14:paraId="13EA3691" w14:textId="77777777" w:rsidTr="00A427EA">
        <w:trPr>
          <w:jc w:val="center"/>
        </w:trPr>
        <w:tc>
          <w:tcPr>
            <w:tcW w:w="1091" w:type="dxa"/>
          </w:tcPr>
          <w:p w14:paraId="2363D64D" w14:textId="77777777" w:rsidR="00C67707" w:rsidRPr="005B68F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B68F3">
              <w:rPr>
                <w:rFonts w:ascii="Arial" w:hAnsi="Arial" w:cs="Arial"/>
                <w:sz w:val="24"/>
                <w:szCs w:val="24"/>
              </w:rPr>
              <w:t>POST</w:t>
            </w:r>
          </w:p>
        </w:tc>
        <w:tc>
          <w:tcPr>
            <w:tcW w:w="3695" w:type="dxa"/>
          </w:tcPr>
          <w:p w14:paraId="4821069D" w14:textId="77777777" w:rsidR="00C67707" w:rsidRPr="005B68F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B68F3">
              <w:rPr>
                <w:rFonts w:ascii="Arial" w:hAnsi="Arial" w:cs="Arial"/>
                <w:sz w:val="24"/>
                <w:szCs w:val="24"/>
              </w:rPr>
              <w:t>`/api/auth/login`</w:t>
            </w:r>
          </w:p>
        </w:tc>
        <w:tc>
          <w:tcPr>
            <w:tcW w:w="2706" w:type="dxa"/>
          </w:tcPr>
          <w:p w14:paraId="3607892E" w14:textId="77777777" w:rsidR="00C67707" w:rsidRPr="005B68F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B68F3">
              <w:rPr>
                <w:rFonts w:ascii="Arial" w:hAnsi="Arial" w:cs="Arial"/>
                <w:sz w:val="24"/>
                <w:szCs w:val="24"/>
              </w:rPr>
              <w:t>Authenticates a user and returns an access token.</w:t>
            </w:r>
          </w:p>
        </w:tc>
        <w:tc>
          <w:tcPr>
            <w:tcW w:w="1277" w:type="dxa"/>
          </w:tcPr>
          <w:p w14:paraId="5A2682E0" w14:textId="77777777" w:rsidR="00C67707" w:rsidRPr="005B68F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B68F3">
              <w:rPr>
                <w:rFonts w:ascii="Arial" w:hAnsi="Arial" w:cs="Arial"/>
                <w:sz w:val="24"/>
                <w:szCs w:val="24"/>
              </w:rPr>
              <w:t>Public</w:t>
            </w:r>
          </w:p>
        </w:tc>
        <w:tc>
          <w:tcPr>
            <w:tcW w:w="1815" w:type="dxa"/>
          </w:tcPr>
          <w:p w14:paraId="1277AB10" w14:textId="77777777" w:rsidR="00C67707" w:rsidRPr="005B68F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B68F3">
              <w:rPr>
                <w:rFonts w:ascii="Arial" w:hAnsi="Arial" w:cs="Arial"/>
                <w:sz w:val="24"/>
                <w:szCs w:val="24"/>
              </w:rPr>
              <w:t xml:space="preserve">Request: </w:t>
            </w:r>
            <w:proofErr w:type="gramStart"/>
            <w:r w:rsidRPr="005B68F3">
              <w:rPr>
                <w:rFonts w:ascii="Arial" w:hAnsi="Arial" w:cs="Arial"/>
                <w:sz w:val="24"/>
                <w:szCs w:val="24"/>
              </w:rPr>
              <w:t>`{ email</w:t>
            </w:r>
            <w:proofErr w:type="gramEnd"/>
            <w:r w:rsidRPr="005B68F3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gramStart"/>
            <w:r w:rsidRPr="005B68F3">
              <w:rPr>
                <w:rFonts w:ascii="Arial" w:hAnsi="Arial" w:cs="Arial"/>
                <w:sz w:val="24"/>
                <w:szCs w:val="24"/>
              </w:rPr>
              <w:t>password }</w:t>
            </w:r>
            <w:proofErr w:type="gramEnd"/>
            <w:r w:rsidRPr="005B68F3">
              <w:rPr>
                <w:rFonts w:ascii="Arial" w:hAnsi="Arial" w:cs="Arial"/>
                <w:sz w:val="24"/>
                <w:szCs w:val="24"/>
              </w:rPr>
              <w:t>`</w:t>
            </w:r>
            <w:r w:rsidRPr="005B68F3">
              <w:rPr>
                <w:rFonts w:ascii="Arial" w:hAnsi="Arial" w:cs="Arial"/>
                <w:sz w:val="24"/>
                <w:szCs w:val="24"/>
              </w:rPr>
              <w:br/>
              <w:t>Response: **200 OK** token + user; **401** invalid credentials</w:t>
            </w:r>
          </w:p>
        </w:tc>
      </w:tr>
      <w:tr w:rsidR="00C67707" w:rsidRPr="005B68F3" w14:paraId="0149CDD0" w14:textId="77777777" w:rsidTr="00A427EA">
        <w:trPr>
          <w:jc w:val="center"/>
        </w:trPr>
        <w:tc>
          <w:tcPr>
            <w:tcW w:w="1091" w:type="dxa"/>
          </w:tcPr>
          <w:p w14:paraId="1B3C2388" w14:textId="77777777" w:rsidR="00C67707" w:rsidRPr="005B68F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B68F3">
              <w:rPr>
                <w:rFonts w:ascii="Arial" w:hAnsi="Arial" w:cs="Arial"/>
                <w:sz w:val="24"/>
                <w:szCs w:val="24"/>
              </w:rPr>
              <w:t>GET</w:t>
            </w:r>
          </w:p>
        </w:tc>
        <w:tc>
          <w:tcPr>
            <w:tcW w:w="3695" w:type="dxa"/>
          </w:tcPr>
          <w:p w14:paraId="6D2BDD7D" w14:textId="77777777" w:rsidR="00C67707" w:rsidRPr="005B68F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B68F3">
              <w:rPr>
                <w:rFonts w:ascii="Arial" w:hAnsi="Arial" w:cs="Arial"/>
                <w:sz w:val="24"/>
                <w:szCs w:val="24"/>
              </w:rPr>
              <w:t>`/api/users/me`</w:t>
            </w:r>
          </w:p>
        </w:tc>
        <w:tc>
          <w:tcPr>
            <w:tcW w:w="2706" w:type="dxa"/>
          </w:tcPr>
          <w:p w14:paraId="46DCF062" w14:textId="77777777" w:rsidR="00C67707" w:rsidRPr="005B68F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B68F3">
              <w:rPr>
                <w:rFonts w:ascii="Arial" w:hAnsi="Arial" w:cs="Arial"/>
                <w:sz w:val="24"/>
                <w:szCs w:val="24"/>
              </w:rPr>
              <w:t>Returns the logged-in user's profile.</w:t>
            </w:r>
          </w:p>
        </w:tc>
        <w:tc>
          <w:tcPr>
            <w:tcW w:w="1277" w:type="dxa"/>
          </w:tcPr>
          <w:p w14:paraId="24FEAFB4" w14:textId="77777777" w:rsidR="00C67707" w:rsidRPr="005B68F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B68F3">
              <w:rPr>
                <w:rFonts w:ascii="Arial" w:hAnsi="Arial" w:cs="Arial"/>
                <w:sz w:val="24"/>
                <w:szCs w:val="24"/>
              </w:rPr>
              <w:t>Any logged-in user</w:t>
            </w:r>
          </w:p>
        </w:tc>
        <w:tc>
          <w:tcPr>
            <w:tcW w:w="1815" w:type="dxa"/>
          </w:tcPr>
          <w:p w14:paraId="59A74689" w14:textId="77777777" w:rsidR="00C67707" w:rsidRPr="005B68F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B68F3">
              <w:rPr>
                <w:rFonts w:ascii="Arial" w:hAnsi="Arial" w:cs="Arial"/>
                <w:sz w:val="24"/>
                <w:szCs w:val="24"/>
              </w:rPr>
              <w:t>Request: None</w:t>
            </w:r>
            <w:r w:rsidRPr="005B68F3">
              <w:rPr>
                <w:rFonts w:ascii="Arial" w:hAnsi="Arial" w:cs="Arial"/>
                <w:sz w:val="24"/>
                <w:szCs w:val="24"/>
              </w:rPr>
              <w:br/>
              <w:t xml:space="preserve">Response: **200 OK** profile; **401** </w:t>
            </w:r>
            <w:r w:rsidRPr="005B68F3">
              <w:rPr>
                <w:rFonts w:ascii="Arial" w:hAnsi="Arial" w:cs="Arial"/>
                <w:sz w:val="24"/>
                <w:szCs w:val="24"/>
              </w:rPr>
              <w:lastRenderedPageBreak/>
              <w:t>unauthenticated</w:t>
            </w:r>
          </w:p>
        </w:tc>
      </w:tr>
      <w:tr w:rsidR="00C67707" w:rsidRPr="005B68F3" w14:paraId="583656D7" w14:textId="77777777" w:rsidTr="00A427EA">
        <w:trPr>
          <w:jc w:val="center"/>
        </w:trPr>
        <w:tc>
          <w:tcPr>
            <w:tcW w:w="1091" w:type="dxa"/>
          </w:tcPr>
          <w:p w14:paraId="07696874" w14:textId="77777777" w:rsidR="00C67707" w:rsidRPr="005B68F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B68F3">
              <w:rPr>
                <w:rFonts w:ascii="Arial" w:hAnsi="Arial" w:cs="Arial"/>
                <w:sz w:val="24"/>
                <w:szCs w:val="24"/>
              </w:rPr>
              <w:lastRenderedPageBreak/>
              <w:t>PUT</w:t>
            </w:r>
          </w:p>
        </w:tc>
        <w:tc>
          <w:tcPr>
            <w:tcW w:w="3695" w:type="dxa"/>
          </w:tcPr>
          <w:p w14:paraId="71D8CCFB" w14:textId="77777777" w:rsidR="00C67707" w:rsidRPr="005B68F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B68F3">
              <w:rPr>
                <w:rFonts w:ascii="Arial" w:hAnsi="Arial" w:cs="Arial"/>
                <w:sz w:val="24"/>
                <w:szCs w:val="24"/>
              </w:rPr>
              <w:t>`/api/users/me`</w:t>
            </w:r>
          </w:p>
        </w:tc>
        <w:tc>
          <w:tcPr>
            <w:tcW w:w="2706" w:type="dxa"/>
          </w:tcPr>
          <w:p w14:paraId="253CB049" w14:textId="77777777" w:rsidR="00C67707" w:rsidRPr="005B68F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B68F3">
              <w:rPr>
                <w:rFonts w:ascii="Arial" w:hAnsi="Arial" w:cs="Arial"/>
                <w:sz w:val="24"/>
                <w:szCs w:val="24"/>
              </w:rPr>
              <w:t>Updates the logged-in user's profile.</w:t>
            </w:r>
          </w:p>
        </w:tc>
        <w:tc>
          <w:tcPr>
            <w:tcW w:w="1277" w:type="dxa"/>
          </w:tcPr>
          <w:p w14:paraId="24439C64" w14:textId="77777777" w:rsidR="00C67707" w:rsidRPr="005B68F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B68F3">
              <w:rPr>
                <w:rFonts w:ascii="Arial" w:hAnsi="Arial" w:cs="Arial"/>
                <w:sz w:val="24"/>
                <w:szCs w:val="24"/>
              </w:rPr>
              <w:t>Any logged-in user</w:t>
            </w:r>
          </w:p>
        </w:tc>
        <w:tc>
          <w:tcPr>
            <w:tcW w:w="1815" w:type="dxa"/>
          </w:tcPr>
          <w:p w14:paraId="50D360D3" w14:textId="77777777" w:rsidR="00C67707" w:rsidRPr="005B68F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B68F3">
              <w:rPr>
                <w:rFonts w:ascii="Arial" w:hAnsi="Arial" w:cs="Arial"/>
                <w:sz w:val="24"/>
                <w:szCs w:val="24"/>
              </w:rPr>
              <w:t xml:space="preserve">Request: </w:t>
            </w:r>
            <w:proofErr w:type="gramStart"/>
            <w:r w:rsidRPr="005B68F3">
              <w:rPr>
                <w:rFonts w:ascii="Arial" w:hAnsi="Arial" w:cs="Arial"/>
                <w:sz w:val="24"/>
                <w:szCs w:val="24"/>
              </w:rPr>
              <w:t>`{ firstName</w:t>
            </w:r>
            <w:proofErr w:type="gramEnd"/>
            <w:r w:rsidRPr="005B68F3">
              <w:rPr>
                <w:rFonts w:ascii="Arial" w:hAnsi="Arial" w:cs="Arial"/>
                <w:sz w:val="24"/>
                <w:szCs w:val="24"/>
              </w:rPr>
              <w:t xml:space="preserve">, lastName, </w:t>
            </w:r>
            <w:proofErr w:type="gramStart"/>
            <w:r w:rsidRPr="005B68F3">
              <w:rPr>
                <w:rFonts w:ascii="Arial" w:hAnsi="Arial" w:cs="Arial"/>
                <w:sz w:val="24"/>
                <w:szCs w:val="24"/>
              </w:rPr>
              <w:t>phone }</w:t>
            </w:r>
            <w:proofErr w:type="gramEnd"/>
            <w:r w:rsidRPr="005B68F3">
              <w:rPr>
                <w:rFonts w:ascii="Arial" w:hAnsi="Arial" w:cs="Arial"/>
                <w:sz w:val="24"/>
                <w:szCs w:val="24"/>
              </w:rPr>
              <w:t>`</w:t>
            </w:r>
            <w:r w:rsidRPr="005B68F3">
              <w:rPr>
                <w:rFonts w:ascii="Arial" w:hAnsi="Arial" w:cs="Arial"/>
                <w:sz w:val="24"/>
                <w:szCs w:val="24"/>
              </w:rPr>
              <w:br/>
              <w:t>Response: **200 OK** updated profile; **400** invalid data; **401** unauthenticated</w:t>
            </w:r>
          </w:p>
        </w:tc>
      </w:tr>
      <w:tr w:rsidR="00C67707" w:rsidRPr="005B68F3" w14:paraId="3EB58927" w14:textId="77777777" w:rsidTr="00A427EA">
        <w:trPr>
          <w:jc w:val="center"/>
        </w:trPr>
        <w:tc>
          <w:tcPr>
            <w:tcW w:w="1091" w:type="dxa"/>
          </w:tcPr>
          <w:p w14:paraId="37AE6E4B" w14:textId="77777777" w:rsidR="00C67707" w:rsidRPr="005B68F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B68F3">
              <w:rPr>
                <w:rFonts w:ascii="Arial" w:hAnsi="Arial" w:cs="Arial"/>
                <w:sz w:val="24"/>
                <w:szCs w:val="24"/>
              </w:rPr>
              <w:t>GET</w:t>
            </w:r>
          </w:p>
        </w:tc>
        <w:tc>
          <w:tcPr>
            <w:tcW w:w="3695" w:type="dxa"/>
          </w:tcPr>
          <w:p w14:paraId="39C9F436" w14:textId="77777777" w:rsidR="00C67707" w:rsidRPr="005B68F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B68F3">
              <w:rPr>
                <w:rFonts w:ascii="Arial" w:hAnsi="Arial" w:cs="Arial"/>
                <w:sz w:val="24"/>
                <w:szCs w:val="24"/>
              </w:rPr>
              <w:t>`/api/events`</w:t>
            </w:r>
          </w:p>
        </w:tc>
        <w:tc>
          <w:tcPr>
            <w:tcW w:w="2706" w:type="dxa"/>
          </w:tcPr>
          <w:p w14:paraId="13AA819A" w14:textId="77777777" w:rsidR="00C67707" w:rsidRPr="005B68F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B68F3">
              <w:rPr>
                <w:rFonts w:ascii="Arial" w:hAnsi="Arial" w:cs="Arial"/>
                <w:sz w:val="24"/>
                <w:szCs w:val="24"/>
              </w:rPr>
              <w:t>Lists available RaceDay events, optionally filtered by date/category.</w:t>
            </w:r>
          </w:p>
        </w:tc>
        <w:tc>
          <w:tcPr>
            <w:tcW w:w="1277" w:type="dxa"/>
          </w:tcPr>
          <w:p w14:paraId="0F3ABD73" w14:textId="77777777" w:rsidR="00C67707" w:rsidRPr="005B68F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B68F3">
              <w:rPr>
                <w:rFonts w:ascii="Arial" w:hAnsi="Arial" w:cs="Arial"/>
                <w:sz w:val="24"/>
                <w:szCs w:val="24"/>
              </w:rPr>
              <w:t>Public</w:t>
            </w:r>
          </w:p>
        </w:tc>
        <w:tc>
          <w:tcPr>
            <w:tcW w:w="1815" w:type="dxa"/>
          </w:tcPr>
          <w:p w14:paraId="5B82A9B6" w14:textId="77777777" w:rsidR="00C67707" w:rsidRPr="005B68F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B68F3">
              <w:rPr>
                <w:rFonts w:ascii="Arial" w:hAnsi="Arial" w:cs="Arial"/>
                <w:sz w:val="24"/>
                <w:szCs w:val="24"/>
              </w:rPr>
              <w:t>Request: None</w:t>
            </w:r>
            <w:r w:rsidRPr="005B68F3">
              <w:rPr>
                <w:rFonts w:ascii="Arial" w:hAnsi="Arial" w:cs="Arial"/>
                <w:sz w:val="24"/>
                <w:szCs w:val="24"/>
              </w:rPr>
              <w:br/>
              <w:t>Response: **200 OK** event list</w:t>
            </w:r>
          </w:p>
        </w:tc>
      </w:tr>
      <w:tr w:rsidR="00C67707" w:rsidRPr="005B68F3" w14:paraId="03671CD3" w14:textId="77777777" w:rsidTr="00A427EA">
        <w:trPr>
          <w:jc w:val="center"/>
        </w:trPr>
        <w:tc>
          <w:tcPr>
            <w:tcW w:w="1091" w:type="dxa"/>
          </w:tcPr>
          <w:p w14:paraId="555B756F" w14:textId="77777777" w:rsidR="00C67707" w:rsidRPr="005B68F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B68F3">
              <w:rPr>
                <w:rFonts w:ascii="Arial" w:hAnsi="Arial" w:cs="Arial"/>
                <w:sz w:val="24"/>
                <w:szCs w:val="24"/>
              </w:rPr>
              <w:t>POST</w:t>
            </w:r>
          </w:p>
        </w:tc>
        <w:tc>
          <w:tcPr>
            <w:tcW w:w="3695" w:type="dxa"/>
          </w:tcPr>
          <w:p w14:paraId="30B4FC1E" w14:textId="77777777" w:rsidR="00C67707" w:rsidRPr="005B68F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B68F3">
              <w:rPr>
                <w:rFonts w:ascii="Arial" w:hAnsi="Arial" w:cs="Arial"/>
                <w:sz w:val="24"/>
                <w:szCs w:val="24"/>
              </w:rPr>
              <w:t>`/api/events`</w:t>
            </w:r>
          </w:p>
        </w:tc>
        <w:tc>
          <w:tcPr>
            <w:tcW w:w="2706" w:type="dxa"/>
          </w:tcPr>
          <w:p w14:paraId="2A38C7BE" w14:textId="77777777" w:rsidR="00C67707" w:rsidRPr="005B68F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B68F3">
              <w:rPr>
                <w:rFonts w:ascii="Arial" w:hAnsi="Arial" w:cs="Arial"/>
                <w:sz w:val="24"/>
                <w:szCs w:val="24"/>
              </w:rPr>
              <w:t>Creates a new event.</w:t>
            </w:r>
          </w:p>
        </w:tc>
        <w:tc>
          <w:tcPr>
            <w:tcW w:w="1277" w:type="dxa"/>
          </w:tcPr>
          <w:p w14:paraId="5F538A61" w14:textId="77777777" w:rsidR="00C67707" w:rsidRPr="005B68F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B68F3">
              <w:rPr>
                <w:rFonts w:ascii="Arial" w:hAnsi="Arial" w:cs="Arial"/>
                <w:sz w:val="24"/>
                <w:szCs w:val="24"/>
              </w:rPr>
              <w:t>Organizer</w:t>
            </w:r>
          </w:p>
        </w:tc>
        <w:tc>
          <w:tcPr>
            <w:tcW w:w="1815" w:type="dxa"/>
          </w:tcPr>
          <w:p w14:paraId="22F09A95" w14:textId="77777777" w:rsidR="00C67707" w:rsidRPr="005B68F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B68F3">
              <w:rPr>
                <w:rFonts w:ascii="Arial" w:hAnsi="Arial" w:cs="Arial"/>
                <w:sz w:val="24"/>
                <w:szCs w:val="24"/>
              </w:rPr>
              <w:t xml:space="preserve">Request: </w:t>
            </w:r>
            <w:proofErr w:type="gramStart"/>
            <w:r w:rsidRPr="005B68F3">
              <w:rPr>
                <w:rFonts w:ascii="Arial" w:hAnsi="Arial" w:cs="Arial"/>
                <w:sz w:val="24"/>
                <w:szCs w:val="24"/>
              </w:rPr>
              <w:t>`{ eventName</w:t>
            </w:r>
            <w:proofErr w:type="gramEnd"/>
            <w:r w:rsidRPr="005B68F3">
              <w:rPr>
                <w:rFonts w:ascii="Arial" w:hAnsi="Arial" w:cs="Arial"/>
                <w:sz w:val="24"/>
                <w:szCs w:val="24"/>
              </w:rPr>
              <w:t xml:space="preserve">, eventDate, startTime, venue, description, capacity, </w:t>
            </w:r>
            <w:proofErr w:type="gramStart"/>
            <w:r w:rsidRPr="005B68F3">
              <w:rPr>
                <w:rFonts w:ascii="Arial" w:hAnsi="Arial" w:cs="Arial"/>
                <w:sz w:val="24"/>
                <w:szCs w:val="24"/>
              </w:rPr>
              <w:t>categoryIds }</w:t>
            </w:r>
            <w:proofErr w:type="gramEnd"/>
            <w:r w:rsidRPr="005B68F3">
              <w:rPr>
                <w:rFonts w:ascii="Arial" w:hAnsi="Arial" w:cs="Arial"/>
                <w:sz w:val="24"/>
                <w:szCs w:val="24"/>
              </w:rPr>
              <w:t>`</w:t>
            </w:r>
            <w:r w:rsidRPr="005B68F3">
              <w:rPr>
                <w:rFonts w:ascii="Arial" w:hAnsi="Arial" w:cs="Arial"/>
                <w:sz w:val="24"/>
                <w:szCs w:val="24"/>
              </w:rPr>
              <w:br/>
              <w:t>Response: **201 Created** event; **400** validation error; **403** forbidden</w:t>
            </w:r>
          </w:p>
        </w:tc>
      </w:tr>
      <w:tr w:rsidR="00C67707" w:rsidRPr="005B68F3" w14:paraId="554F20FA" w14:textId="77777777" w:rsidTr="00A427EA">
        <w:trPr>
          <w:jc w:val="center"/>
        </w:trPr>
        <w:tc>
          <w:tcPr>
            <w:tcW w:w="1091" w:type="dxa"/>
          </w:tcPr>
          <w:p w14:paraId="25C98433" w14:textId="77777777" w:rsidR="00C67707" w:rsidRPr="005B68F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B68F3">
              <w:rPr>
                <w:rFonts w:ascii="Arial" w:hAnsi="Arial" w:cs="Arial"/>
                <w:sz w:val="24"/>
                <w:szCs w:val="24"/>
              </w:rPr>
              <w:t>GET</w:t>
            </w:r>
          </w:p>
        </w:tc>
        <w:tc>
          <w:tcPr>
            <w:tcW w:w="3695" w:type="dxa"/>
          </w:tcPr>
          <w:p w14:paraId="3EE15F2F" w14:textId="77777777" w:rsidR="00C67707" w:rsidRPr="005B68F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B68F3">
              <w:rPr>
                <w:rFonts w:ascii="Arial" w:hAnsi="Arial" w:cs="Arial"/>
                <w:sz w:val="24"/>
                <w:szCs w:val="24"/>
              </w:rPr>
              <w:t>`/api/</w:t>
            </w:r>
            <w:proofErr w:type="gramStart"/>
            <w:r w:rsidRPr="005B68F3">
              <w:rPr>
                <w:rFonts w:ascii="Arial" w:hAnsi="Arial" w:cs="Arial"/>
                <w:sz w:val="24"/>
                <w:szCs w:val="24"/>
              </w:rPr>
              <w:t>events/{</w:t>
            </w:r>
            <w:proofErr w:type="gramEnd"/>
            <w:r w:rsidRPr="005B68F3">
              <w:rPr>
                <w:rFonts w:ascii="Arial" w:hAnsi="Arial" w:cs="Arial"/>
                <w:sz w:val="24"/>
                <w:szCs w:val="24"/>
              </w:rPr>
              <w:t>eventId}`</w:t>
            </w:r>
          </w:p>
        </w:tc>
        <w:tc>
          <w:tcPr>
            <w:tcW w:w="2706" w:type="dxa"/>
          </w:tcPr>
          <w:p w14:paraId="670D72ED" w14:textId="77777777" w:rsidR="00C67707" w:rsidRPr="005B68F3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5B68F3">
              <w:rPr>
                <w:rFonts w:ascii="Arial" w:hAnsi="Arial" w:cs="Arial"/>
                <w:sz w:val="24"/>
                <w:szCs w:val="24"/>
              </w:rPr>
              <w:t>Gets</w:t>
            </w:r>
            <w:proofErr w:type="gramEnd"/>
            <w:r w:rsidRPr="005B68F3">
              <w:rPr>
                <w:rFonts w:ascii="Arial" w:hAnsi="Arial" w:cs="Arial"/>
                <w:sz w:val="24"/>
                <w:szCs w:val="24"/>
              </w:rPr>
              <w:t xml:space="preserve"> details for one event, including categories.</w:t>
            </w:r>
          </w:p>
        </w:tc>
        <w:tc>
          <w:tcPr>
            <w:tcW w:w="1277" w:type="dxa"/>
          </w:tcPr>
          <w:p w14:paraId="09FEDAAC" w14:textId="77777777" w:rsidR="00C67707" w:rsidRPr="005B68F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B68F3">
              <w:rPr>
                <w:rFonts w:ascii="Arial" w:hAnsi="Arial" w:cs="Arial"/>
                <w:sz w:val="24"/>
                <w:szCs w:val="24"/>
              </w:rPr>
              <w:t>Public</w:t>
            </w:r>
          </w:p>
        </w:tc>
        <w:tc>
          <w:tcPr>
            <w:tcW w:w="1815" w:type="dxa"/>
          </w:tcPr>
          <w:p w14:paraId="1117B388" w14:textId="77777777" w:rsidR="00C67707" w:rsidRPr="005B68F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B68F3">
              <w:rPr>
                <w:rFonts w:ascii="Arial" w:hAnsi="Arial" w:cs="Arial"/>
                <w:sz w:val="24"/>
                <w:szCs w:val="24"/>
              </w:rPr>
              <w:t>Request: None</w:t>
            </w:r>
            <w:r w:rsidRPr="005B68F3">
              <w:rPr>
                <w:rFonts w:ascii="Arial" w:hAnsi="Arial" w:cs="Arial"/>
                <w:sz w:val="24"/>
                <w:szCs w:val="24"/>
              </w:rPr>
              <w:br/>
              <w:t>Response: **200 OK** event; **404** event not found</w:t>
            </w:r>
          </w:p>
        </w:tc>
      </w:tr>
      <w:tr w:rsidR="00C67707" w:rsidRPr="005B68F3" w14:paraId="0D216BF9" w14:textId="77777777" w:rsidTr="00A427EA">
        <w:trPr>
          <w:jc w:val="center"/>
        </w:trPr>
        <w:tc>
          <w:tcPr>
            <w:tcW w:w="1091" w:type="dxa"/>
          </w:tcPr>
          <w:p w14:paraId="57B0F5FA" w14:textId="77777777" w:rsidR="00C67707" w:rsidRPr="005B68F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B68F3">
              <w:rPr>
                <w:rFonts w:ascii="Arial" w:hAnsi="Arial" w:cs="Arial"/>
                <w:sz w:val="24"/>
                <w:szCs w:val="24"/>
              </w:rPr>
              <w:t>PUT</w:t>
            </w:r>
          </w:p>
        </w:tc>
        <w:tc>
          <w:tcPr>
            <w:tcW w:w="3695" w:type="dxa"/>
          </w:tcPr>
          <w:p w14:paraId="3AD96BE3" w14:textId="77777777" w:rsidR="00C67707" w:rsidRPr="005B68F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B68F3">
              <w:rPr>
                <w:rFonts w:ascii="Arial" w:hAnsi="Arial" w:cs="Arial"/>
                <w:sz w:val="24"/>
                <w:szCs w:val="24"/>
              </w:rPr>
              <w:t>`/api/</w:t>
            </w:r>
            <w:proofErr w:type="gramStart"/>
            <w:r w:rsidRPr="005B68F3">
              <w:rPr>
                <w:rFonts w:ascii="Arial" w:hAnsi="Arial" w:cs="Arial"/>
                <w:sz w:val="24"/>
                <w:szCs w:val="24"/>
              </w:rPr>
              <w:t>events/{</w:t>
            </w:r>
            <w:proofErr w:type="gramEnd"/>
            <w:r w:rsidRPr="005B68F3">
              <w:rPr>
                <w:rFonts w:ascii="Arial" w:hAnsi="Arial" w:cs="Arial"/>
                <w:sz w:val="24"/>
                <w:szCs w:val="24"/>
              </w:rPr>
              <w:t>eventId}`</w:t>
            </w:r>
          </w:p>
        </w:tc>
        <w:tc>
          <w:tcPr>
            <w:tcW w:w="2706" w:type="dxa"/>
          </w:tcPr>
          <w:p w14:paraId="420CA4CD" w14:textId="77777777" w:rsidR="00C67707" w:rsidRPr="005B68F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B68F3">
              <w:rPr>
                <w:rFonts w:ascii="Arial" w:hAnsi="Arial" w:cs="Arial"/>
                <w:sz w:val="24"/>
                <w:szCs w:val="24"/>
              </w:rPr>
              <w:t>Updates an event owned by the organizer.</w:t>
            </w:r>
          </w:p>
        </w:tc>
        <w:tc>
          <w:tcPr>
            <w:tcW w:w="1277" w:type="dxa"/>
          </w:tcPr>
          <w:p w14:paraId="7A1B354B" w14:textId="77777777" w:rsidR="00C67707" w:rsidRPr="005B68F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B68F3">
              <w:rPr>
                <w:rFonts w:ascii="Arial" w:hAnsi="Arial" w:cs="Arial"/>
                <w:sz w:val="24"/>
                <w:szCs w:val="24"/>
              </w:rPr>
              <w:t>Organizer</w:t>
            </w:r>
          </w:p>
        </w:tc>
        <w:tc>
          <w:tcPr>
            <w:tcW w:w="1815" w:type="dxa"/>
          </w:tcPr>
          <w:p w14:paraId="00D882E0" w14:textId="77777777" w:rsidR="00C67707" w:rsidRPr="005B68F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B68F3">
              <w:rPr>
                <w:rFonts w:ascii="Arial" w:hAnsi="Arial" w:cs="Arial"/>
                <w:sz w:val="24"/>
                <w:szCs w:val="24"/>
              </w:rPr>
              <w:t xml:space="preserve">Request: </w:t>
            </w:r>
            <w:proofErr w:type="gramStart"/>
            <w:r w:rsidRPr="005B68F3">
              <w:rPr>
                <w:rFonts w:ascii="Arial" w:hAnsi="Arial" w:cs="Arial"/>
                <w:sz w:val="24"/>
                <w:szCs w:val="24"/>
              </w:rPr>
              <w:t>`{ eventName</w:t>
            </w:r>
            <w:proofErr w:type="gramEnd"/>
            <w:r w:rsidRPr="005B68F3">
              <w:rPr>
                <w:rFonts w:ascii="Arial" w:hAnsi="Arial" w:cs="Arial"/>
                <w:sz w:val="24"/>
                <w:szCs w:val="24"/>
              </w:rPr>
              <w:t xml:space="preserve">, eventDate, startTime, venue, description, </w:t>
            </w:r>
            <w:r w:rsidRPr="005B68F3">
              <w:rPr>
                <w:rFonts w:ascii="Arial" w:hAnsi="Arial" w:cs="Arial"/>
                <w:sz w:val="24"/>
                <w:szCs w:val="24"/>
              </w:rPr>
              <w:lastRenderedPageBreak/>
              <w:t xml:space="preserve">capacity, status, </w:t>
            </w:r>
            <w:proofErr w:type="gramStart"/>
            <w:r w:rsidRPr="005B68F3">
              <w:rPr>
                <w:rFonts w:ascii="Arial" w:hAnsi="Arial" w:cs="Arial"/>
                <w:sz w:val="24"/>
                <w:szCs w:val="24"/>
              </w:rPr>
              <w:t>categoryIds }</w:t>
            </w:r>
            <w:proofErr w:type="gramEnd"/>
            <w:r w:rsidRPr="005B68F3">
              <w:rPr>
                <w:rFonts w:ascii="Arial" w:hAnsi="Arial" w:cs="Arial"/>
                <w:sz w:val="24"/>
                <w:szCs w:val="24"/>
              </w:rPr>
              <w:t>`</w:t>
            </w:r>
            <w:r w:rsidRPr="005B68F3">
              <w:rPr>
                <w:rFonts w:ascii="Arial" w:hAnsi="Arial" w:cs="Arial"/>
                <w:sz w:val="24"/>
                <w:szCs w:val="24"/>
              </w:rPr>
              <w:br/>
              <w:t>Response: **200 OK** updated event; **403** forbidden; **404** not found</w:t>
            </w:r>
          </w:p>
        </w:tc>
      </w:tr>
      <w:tr w:rsidR="00C67707" w:rsidRPr="005B68F3" w14:paraId="5D15AFDA" w14:textId="77777777" w:rsidTr="00A427EA">
        <w:trPr>
          <w:jc w:val="center"/>
        </w:trPr>
        <w:tc>
          <w:tcPr>
            <w:tcW w:w="1091" w:type="dxa"/>
          </w:tcPr>
          <w:p w14:paraId="5637E375" w14:textId="77777777" w:rsidR="00C67707" w:rsidRPr="005B68F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B68F3">
              <w:rPr>
                <w:rFonts w:ascii="Arial" w:hAnsi="Arial" w:cs="Arial"/>
                <w:sz w:val="24"/>
                <w:szCs w:val="24"/>
              </w:rPr>
              <w:lastRenderedPageBreak/>
              <w:t>DELETE</w:t>
            </w:r>
          </w:p>
        </w:tc>
        <w:tc>
          <w:tcPr>
            <w:tcW w:w="3695" w:type="dxa"/>
          </w:tcPr>
          <w:p w14:paraId="391DE718" w14:textId="77777777" w:rsidR="00C67707" w:rsidRPr="005B68F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B68F3">
              <w:rPr>
                <w:rFonts w:ascii="Arial" w:hAnsi="Arial" w:cs="Arial"/>
                <w:sz w:val="24"/>
                <w:szCs w:val="24"/>
              </w:rPr>
              <w:t>`/api/</w:t>
            </w:r>
            <w:proofErr w:type="gramStart"/>
            <w:r w:rsidRPr="005B68F3">
              <w:rPr>
                <w:rFonts w:ascii="Arial" w:hAnsi="Arial" w:cs="Arial"/>
                <w:sz w:val="24"/>
                <w:szCs w:val="24"/>
              </w:rPr>
              <w:t>events/{</w:t>
            </w:r>
            <w:proofErr w:type="gramEnd"/>
            <w:r w:rsidRPr="005B68F3">
              <w:rPr>
                <w:rFonts w:ascii="Arial" w:hAnsi="Arial" w:cs="Arial"/>
                <w:sz w:val="24"/>
                <w:szCs w:val="24"/>
              </w:rPr>
              <w:t>eventId}`</w:t>
            </w:r>
          </w:p>
        </w:tc>
        <w:tc>
          <w:tcPr>
            <w:tcW w:w="2706" w:type="dxa"/>
          </w:tcPr>
          <w:p w14:paraId="4B374EF2" w14:textId="77777777" w:rsidR="00C67707" w:rsidRPr="005B68F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B68F3">
              <w:rPr>
                <w:rFonts w:ascii="Arial" w:hAnsi="Arial" w:cs="Arial"/>
                <w:sz w:val="24"/>
                <w:szCs w:val="24"/>
              </w:rPr>
              <w:t>Removes an event.</w:t>
            </w:r>
          </w:p>
        </w:tc>
        <w:tc>
          <w:tcPr>
            <w:tcW w:w="1277" w:type="dxa"/>
          </w:tcPr>
          <w:p w14:paraId="23DC81D7" w14:textId="77777777" w:rsidR="00C67707" w:rsidRPr="005B68F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B68F3">
              <w:rPr>
                <w:rFonts w:ascii="Arial" w:hAnsi="Arial" w:cs="Arial"/>
                <w:sz w:val="24"/>
                <w:szCs w:val="24"/>
              </w:rPr>
              <w:t>Organizer</w:t>
            </w:r>
          </w:p>
        </w:tc>
        <w:tc>
          <w:tcPr>
            <w:tcW w:w="1815" w:type="dxa"/>
          </w:tcPr>
          <w:p w14:paraId="5D6DEC78" w14:textId="77777777" w:rsidR="00C67707" w:rsidRPr="005B68F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B68F3">
              <w:rPr>
                <w:rFonts w:ascii="Arial" w:hAnsi="Arial" w:cs="Arial"/>
                <w:sz w:val="24"/>
                <w:szCs w:val="24"/>
              </w:rPr>
              <w:t>Request: None</w:t>
            </w:r>
            <w:r w:rsidRPr="005B68F3">
              <w:rPr>
                <w:rFonts w:ascii="Arial" w:hAnsi="Arial" w:cs="Arial"/>
                <w:sz w:val="24"/>
                <w:szCs w:val="24"/>
              </w:rPr>
              <w:br/>
              <w:t>Response: **204 No Content**; **403** forbidden; **404** not found</w:t>
            </w:r>
          </w:p>
        </w:tc>
      </w:tr>
      <w:tr w:rsidR="00C67707" w:rsidRPr="005B68F3" w14:paraId="7EAC2ACB" w14:textId="77777777" w:rsidTr="00A427EA">
        <w:trPr>
          <w:jc w:val="center"/>
        </w:trPr>
        <w:tc>
          <w:tcPr>
            <w:tcW w:w="1091" w:type="dxa"/>
          </w:tcPr>
          <w:p w14:paraId="24082C7E" w14:textId="77777777" w:rsidR="00C67707" w:rsidRPr="005B68F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B68F3">
              <w:rPr>
                <w:rFonts w:ascii="Arial" w:hAnsi="Arial" w:cs="Arial"/>
                <w:sz w:val="24"/>
                <w:szCs w:val="24"/>
              </w:rPr>
              <w:t>GET</w:t>
            </w:r>
          </w:p>
        </w:tc>
        <w:tc>
          <w:tcPr>
            <w:tcW w:w="3695" w:type="dxa"/>
          </w:tcPr>
          <w:p w14:paraId="689F9FA2" w14:textId="77777777" w:rsidR="00C67707" w:rsidRPr="005B68F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B68F3">
              <w:rPr>
                <w:rFonts w:ascii="Arial" w:hAnsi="Arial" w:cs="Arial"/>
                <w:sz w:val="24"/>
                <w:szCs w:val="24"/>
              </w:rPr>
              <w:t>`/api/categories`</w:t>
            </w:r>
          </w:p>
        </w:tc>
        <w:tc>
          <w:tcPr>
            <w:tcW w:w="2706" w:type="dxa"/>
          </w:tcPr>
          <w:p w14:paraId="4EBBFD17" w14:textId="77777777" w:rsidR="00C67707" w:rsidRPr="005B68F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B68F3">
              <w:rPr>
                <w:rFonts w:ascii="Arial" w:hAnsi="Arial" w:cs="Arial"/>
                <w:sz w:val="24"/>
                <w:szCs w:val="24"/>
              </w:rPr>
              <w:t>Lists all event categories.</w:t>
            </w:r>
          </w:p>
        </w:tc>
        <w:tc>
          <w:tcPr>
            <w:tcW w:w="1277" w:type="dxa"/>
          </w:tcPr>
          <w:p w14:paraId="1CE94322" w14:textId="77777777" w:rsidR="00C67707" w:rsidRPr="005B68F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B68F3">
              <w:rPr>
                <w:rFonts w:ascii="Arial" w:hAnsi="Arial" w:cs="Arial"/>
                <w:sz w:val="24"/>
                <w:szCs w:val="24"/>
              </w:rPr>
              <w:t>Public</w:t>
            </w:r>
          </w:p>
        </w:tc>
        <w:tc>
          <w:tcPr>
            <w:tcW w:w="1815" w:type="dxa"/>
          </w:tcPr>
          <w:p w14:paraId="3BC138C8" w14:textId="77777777" w:rsidR="00C67707" w:rsidRPr="005B68F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B68F3">
              <w:rPr>
                <w:rFonts w:ascii="Arial" w:hAnsi="Arial" w:cs="Arial"/>
                <w:sz w:val="24"/>
                <w:szCs w:val="24"/>
              </w:rPr>
              <w:t>Request: None</w:t>
            </w:r>
            <w:r w:rsidRPr="005B68F3">
              <w:rPr>
                <w:rFonts w:ascii="Arial" w:hAnsi="Arial" w:cs="Arial"/>
                <w:sz w:val="24"/>
                <w:szCs w:val="24"/>
              </w:rPr>
              <w:br/>
              <w:t>Response: **200 OK** category list</w:t>
            </w:r>
          </w:p>
        </w:tc>
      </w:tr>
      <w:tr w:rsidR="00C67707" w:rsidRPr="005B68F3" w14:paraId="2EBA0E01" w14:textId="77777777" w:rsidTr="00A427EA">
        <w:trPr>
          <w:jc w:val="center"/>
        </w:trPr>
        <w:tc>
          <w:tcPr>
            <w:tcW w:w="1091" w:type="dxa"/>
          </w:tcPr>
          <w:p w14:paraId="2DF29B4B" w14:textId="77777777" w:rsidR="00C67707" w:rsidRPr="005B68F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B68F3">
              <w:rPr>
                <w:rFonts w:ascii="Arial" w:hAnsi="Arial" w:cs="Arial"/>
                <w:sz w:val="24"/>
                <w:szCs w:val="24"/>
              </w:rPr>
              <w:t>POST</w:t>
            </w:r>
          </w:p>
        </w:tc>
        <w:tc>
          <w:tcPr>
            <w:tcW w:w="3695" w:type="dxa"/>
          </w:tcPr>
          <w:p w14:paraId="4F3C554D" w14:textId="77777777" w:rsidR="00C67707" w:rsidRPr="005B68F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B68F3">
              <w:rPr>
                <w:rFonts w:ascii="Arial" w:hAnsi="Arial" w:cs="Arial"/>
                <w:sz w:val="24"/>
                <w:szCs w:val="24"/>
              </w:rPr>
              <w:t>`/api/categories`</w:t>
            </w:r>
          </w:p>
        </w:tc>
        <w:tc>
          <w:tcPr>
            <w:tcW w:w="2706" w:type="dxa"/>
          </w:tcPr>
          <w:p w14:paraId="58A148A2" w14:textId="77777777" w:rsidR="00C67707" w:rsidRPr="005B68F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B68F3">
              <w:rPr>
                <w:rFonts w:ascii="Arial" w:hAnsi="Arial" w:cs="Arial"/>
                <w:sz w:val="24"/>
                <w:szCs w:val="24"/>
              </w:rPr>
              <w:t>Creates a category.</w:t>
            </w:r>
          </w:p>
        </w:tc>
        <w:tc>
          <w:tcPr>
            <w:tcW w:w="1277" w:type="dxa"/>
          </w:tcPr>
          <w:p w14:paraId="3E6C4AA4" w14:textId="77777777" w:rsidR="00C67707" w:rsidRPr="005B68F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B68F3">
              <w:rPr>
                <w:rFonts w:ascii="Arial" w:hAnsi="Arial" w:cs="Arial"/>
                <w:sz w:val="24"/>
                <w:szCs w:val="24"/>
              </w:rPr>
              <w:t>Organizer</w:t>
            </w:r>
          </w:p>
        </w:tc>
        <w:tc>
          <w:tcPr>
            <w:tcW w:w="1815" w:type="dxa"/>
          </w:tcPr>
          <w:p w14:paraId="5B783C9C" w14:textId="77777777" w:rsidR="00C67707" w:rsidRPr="005B68F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B68F3">
              <w:rPr>
                <w:rFonts w:ascii="Arial" w:hAnsi="Arial" w:cs="Arial"/>
                <w:sz w:val="24"/>
                <w:szCs w:val="24"/>
              </w:rPr>
              <w:t xml:space="preserve">Request: </w:t>
            </w:r>
            <w:proofErr w:type="gramStart"/>
            <w:r w:rsidRPr="005B68F3">
              <w:rPr>
                <w:rFonts w:ascii="Arial" w:hAnsi="Arial" w:cs="Arial"/>
                <w:sz w:val="24"/>
                <w:szCs w:val="24"/>
              </w:rPr>
              <w:t>`{ categoryName</w:t>
            </w:r>
            <w:proofErr w:type="gramEnd"/>
            <w:r w:rsidRPr="005B68F3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gramStart"/>
            <w:r w:rsidRPr="005B68F3">
              <w:rPr>
                <w:rFonts w:ascii="Arial" w:hAnsi="Arial" w:cs="Arial"/>
                <w:sz w:val="24"/>
                <w:szCs w:val="24"/>
              </w:rPr>
              <w:t>description }</w:t>
            </w:r>
            <w:proofErr w:type="gramEnd"/>
            <w:r w:rsidRPr="005B68F3">
              <w:rPr>
                <w:rFonts w:ascii="Arial" w:hAnsi="Arial" w:cs="Arial"/>
                <w:sz w:val="24"/>
                <w:szCs w:val="24"/>
              </w:rPr>
              <w:t>`</w:t>
            </w:r>
            <w:r w:rsidRPr="005B68F3">
              <w:rPr>
                <w:rFonts w:ascii="Arial" w:hAnsi="Arial" w:cs="Arial"/>
                <w:sz w:val="24"/>
                <w:szCs w:val="24"/>
              </w:rPr>
              <w:br/>
              <w:t>Response: **201 Created**; **400** validation error; **409** duplicate</w:t>
            </w:r>
          </w:p>
        </w:tc>
      </w:tr>
      <w:tr w:rsidR="00C67707" w:rsidRPr="005B68F3" w14:paraId="3B722A7C" w14:textId="77777777" w:rsidTr="00A427EA">
        <w:trPr>
          <w:jc w:val="center"/>
        </w:trPr>
        <w:tc>
          <w:tcPr>
            <w:tcW w:w="1091" w:type="dxa"/>
          </w:tcPr>
          <w:p w14:paraId="32B81455" w14:textId="77777777" w:rsidR="00C67707" w:rsidRPr="005B68F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B68F3">
              <w:rPr>
                <w:rFonts w:ascii="Arial" w:hAnsi="Arial" w:cs="Arial"/>
                <w:sz w:val="24"/>
                <w:szCs w:val="24"/>
              </w:rPr>
              <w:t>PUT</w:t>
            </w:r>
          </w:p>
        </w:tc>
        <w:tc>
          <w:tcPr>
            <w:tcW w:w="3695" w:type="dxa"/>
          </w:tcPr>
          <w:p w14:paraId="5AF0BDCB" w14:textId="77777777" w:rsidR="00C67707" w:rsidRPr="005B68F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B68F3">
              <w:rPr>
                <w:rFonts w:ascii="Arial" w:hAnsi="Arial" w:cs="Arial"/>
                <w:sz w:val="24"/>
                <w:szCs w:val="24"/>
              </w:rPr>
              <w:t>`/api/</w:t>
            </w:r>
            <w:proofErr w:type="gramStart"/>
            <w:r w:rsidRPr="005B68F3">
              <w:rPr>
                <w:rFonts w:ascii="Arial" w:hAnsi="Arial" w:cs="Arial"/>
                <w:sz w:val="24"/>
                <w:szCs w:val="24"/>
              </w:rPr>
              <w:t>categories/{</w:t>
            </w:r>
            <w:proofErr w:type="gramEnd"/>
            <w:r w:rsidRPr="005B68F3">
              <w:rPr>
                <w:rFonts w:ascii="Arial" w:hAnsi="Arial" w:cs="Arial"/>
                <w:sz w:val="24"/>
                <w:szCs w:val="24"/>
              </w:rPr>
              <w:t>categoryId}`</w:t>
            </w:r>
          </w:p>
        </w:tc>
        <w:tc>
          <w:tcPr>
            <w:tcW w:w="2706" w:type="dxa"/>
          </w:tcPr>
          <w:p w14:paraId="60AE086F" w14:textId="77777777" w:rsidR="00C67707" w:rsidRPr="005B68F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B68F3">
              <w:rPr>
                <w:rFonts w:ascii="Arial" w:hAnsi="Arial" w:cs="Arial"/>
                <w:sz w:val="24"/>
                <w:szCs w:val="24"/>
              </w:rPr>
              <w:t>Updates a category.</w:t>
            </w:r>
          </w:p>
        </w:tc>
        <w:tc>
          <w:tcPr>
            <w:tcW w:w="1277" w:type="dxa"/>
          </w:tcPr>
          <w:p w14:paraId="0F86758D" w14:textId="77777777" w:rsidR="00C67707" w:rsidRPr="005B68F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B68F3">
              <w:rPr>
                <w:rFonts w:ascii="Arial" w:hAnsi="Arial" w:cs="Arial"/>
                <w:sz w:val="24"/>
                <w:szCs w:val="24"/>
              </w:rPr>
              <w:t>Organizer</w:t>
            </w:r>
          </w:p>
        </w:tc>
        <w:tc>
          <w:tcPr>
            <w:tcW w:w="1815" w:type="dxa"/>
          </w:tcPr>
          <w:p w14:paraId="345852ED" w14:textId="77777777" w:rsidR="00C67707" w:rsidRPr="005B68F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B68F3">
              <w:rPr>
                <w:rFonts w:ascii="Arial" w:hAnsi="Arial" w:cs="Arial"/>
                <w:sz w:val="24"/>
                <w:szCs w:val="24"/>
              </w:rPr>
              <w:t xml:space="preserve">Request: </w:t>
            </w:r>
            <w:proofErr w:type="gramStart"/>
            <w:r w:rsidRPr="005B68F3">
              <w:rPr>
                <w:rFonts w:ascii="Arial" w:hAnsi="Arial" w:cs="Arial"/>
                <w:sz w:val="24"/>
                <w:szCs w:val="24"/>
              </w:rPr>
              <w:t>`{ categoryName</w:t>
            </w:r>
            <w:proofErr w:type="gramEnd"/>
            <w:r w:rsidRPr="005B68F3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gramStart"/>
            <w:r w:rsidRPr="005B68F3">
              <w:rPr>
                <w:rFonts w:ascii="Arial" w:hAnsi="Arial" w:cs="Arial"/>
                <w:sz w:val="24"/>
                <w:szCs w:val="24"/>
              </w:rPr>
              <w:t>description }</w:t>
            </w:r>
            <w:proofErr w:type="gramEnd"/>
            <w:r w:rsidRPr="005B68F3">
              <w:rPr>
                <w:rFonts w:ascii="Arial" w:hAnsi="Arial" w:cs="Arial"/>
                <w:sz w:val="24"/>
                <w:szCs w:val="24"/>
              </w:rPr>
              <w:t>`</w:t>
            </w:r>
            <w:r w:rsidRPr="005B68F3">
              <w:rPr>
                <w:rFonts w:ascii="Arial" w:hAnsi="Arial" w:cs="Arial"/>
                <w:sz w:val="24"/>
                <w:szCs w:val="24"/>
              </w:rPr>
              <w:br/>
              <w:t>Response: **200 OK**; **404** not found; **409** duplicate</w:t>
            </w:r>
          </w:p>
        </w:tc>
      </w:tr>
      <w:tr w:rsidR="00C67707" w:rsidRPr="005B68F3" w14:paraId="6F6A47DD" w14:textId="77777777" w:rsidTr="00A427EA">
        <w:trPr>
          <w:jc w:val="center"/>
        </w:trPr>
        <w:tc>
          <w:tcPr>
            <w:tcW w:w="1091" w:type="dxa"/>
          </w:tcPr>
          <w:p w14:paraId="25D4AF77" w14:textId="77777777" w:rsidR="00C67707" w:rsidRPr="005B68F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B68F3">
              <w:rPr>
                <w:rFonts w:ascii="Arial" w:hAnsi="Arial" w:cs="Arial"/>
                <w:sz w:val="24"/>
                <w:szCs w:val="24"/>
              </w:rPr>
              <w:t>DELETE</w:t>
            </w:r>
          </w:p>
        </w:tc>
        <w:tc>
          <w:tcPr>
            <w:tcW w:w="3695" w:type="dxa"/>
          </w:tcPr>
          <w:p w14:paraId="6B5C2897" w14:textId="77777777" w:rsidR="00C67707" w:rsidRPr="005B68F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B68F3">
              <w:rPr>
                <w:rFonts w:ascii="Arial" w:hAnsi="Arial" w:cs="Arial"/>
                <w:sz w:val="24"/>
                <w:szCs w:val="24"/>
              </w:rPr>
              <w:t>`/api/</w:t>
            </w:r>
            <w:proofErr w:type="gramStart"/>
            <w:r w:rsidRPr="005B68F3">
              <w:rPr>
                <w:rFonts w:ascii="Arial" w:hAnsi="Arial" w:cs="Arial"/>
                <w:sz w:val="24"/>
                <w:szCs w:val="24"/>
              </w:rPr>
              <w:t>categories/{</w:t>
            </w:r>
            <w:proofErr w:type="gramEnd"/>
            <w:r w:rsidRPr="005B68F3">
              <w:rPr>
                <w:rFonts w:ascii="Arial" w:hAnsi="Arial" w:cs="Arial"/>
                <w:sz w:val="24"/>
                <w:szCs w:val="24"/>
              </w:rPr>
              <w:t>categoryId}`</w:t>
            </w:r>
          </w:p>
        </w:tc>
        <w:tc>
          <w:tcPr>
            <w:tcW w:w="2706" w:type="dxa"/>
          </w:tcPr>
          <w:p w14:paraId="498E2A2E" w14:textId="77777777" w:rsidR="00C67707" w:rsidRPr="005B68F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B68F3">
              <w:rPr>
                <w:rFonts w:ascii="Arial" w:hAnsi="Arial" w:cs="Arial"/>
                <w:sz w:val="24"/>
                <w:szCs w:val="24"/>
              </w:rPr>
              <w:t>Deletes a category not in use.</w:t>
            </w:r>
          </w:p>
        </w:tc>
        <w:tc>
          <w:tcPr>
            <w:tcW w:w="1277" w:type="dxa"/>
          </w:tcPr>
          <w:p w14:paraId="6DF51454" w14:textId="77777777" w:rsidR="00C67707" w:rsidRPr="005B68F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B68F3">
              <w:rPr>
                <w:rFonts w:ascii="Arial" w:hAnsi="Arial" w:cs="Arial"/>
                <w:sz w:val="24"/>
                <w:szCs w:val="24"/>
              </w:rPr>
              <w:t>Organizer</w:t>
            </w:r>
          </w:p>
        </w:tc>
        <w:tc>
          <w:tcPr>
            <w:tcW w:w="1815" w:type="dxa"/>
          </w:tcPr>
          <w:p w14:paraId="6E19D0C0" w14:textId="77777777" w:rsidR="00C67707" w:rsidRPr="005B68F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B68F3">
              <w:rPr>
                <w:rFonts w:ascii="Arial" w:hAnsi="Arial" w:cs="Arial"/>
                <w:sz w:val="24"/>
                <w:szCs w:val="24"/>
              </w:rPr>
              <w:t>Request: None</w:t>
            </w:r>
            <w:r w:rsidRPr="005B68F3">
              <w:rPr>
                <w:rFonts w:ascii="Arial" w:hAnsi="Arial" w:cs="Arial"/>
                <w:sz w:val="24"/>
                <w:szCs w:val="24"/>
              </w:rPr>
              <w:br/>
              <w:t xml:space="preserve">Response: **204 No Content**; **404** not found; **409** category in </w:t>
            </w:r>
            <w:r w:rsidRPr="005B68F3">
              <w:rPr>
                <w:rFonts w:ascii="Arial" w:hAnsi="Arial" w:cs="Arial"/>
                <w:sz w:val="24"/>
                <w:szCs w:val="24"/>
              </w:rPr>
              <w:lastRenderedPageBreak/>
              <w:t>use</w:t>
            </w:r>
          </w:p>
        </w:tc>
      </w:tr>
      <w:tr w:rsidR="00C67707" w:rsidRPr="005B68F3" w14:paraId="7699AA4F" w14:textId="77777777" w:rsidTr="00A427EA">
        <w:trPr>
          <w:jc w:val="center"/>
        </w:trPr>
        <w:tc>
          <w:tcPr>
            <w:tcW w:w="1091" w:type="dxa"/>
          </w:tcPr>
          <w:p w14:paraId="5B53DBB3" w14:textId="77777777" w:rsidR="00C67707" w:rsidRPr="005B68F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B68F3">
              <w:rPr>
                <w:rFonts w:ascii="Arial" w:hAnsi="Arial" w:cs="Arial"/>
                <w:sz w:val="24"/>
                <w:szCs w:val="24"/>
              </w:rPr>
              <w:lastRenderedPageBreak/>
              <w:t>POST</w:t>
            </w:r>
          </w:p>
        </w:tc>
        <w:tc>
          <w:tcPr>
            <w:tcW w:w="3695" w:type="dxa"/>
          </w:tcPr>
          <w:p w14:paraId="3B2049F4" w14:textId="77777777" w:rsidR="00C67707" w:rsidRPr="005B68F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B68F3">
              <w:rPr>
                <w:rFonts w:ascii="Arial" w:hAnsi="Arial" w:cs="Arial"/>
                <w:sz w:val="24"/>
                <w:szCs w:val="24"/>
              </w:rPr>
              <w:t>`/api/</w:t>
            </w:r>
            <w:proofErr w:type="gramStart"/>
            <w:r w:rsidRPr="005B68F3">
              <w:rPr>
                <w:rFonts w:ascii="Arial" w:hAnsi="Arial" w:cs="Arial"/>
                <w:sz w:val="24"/>
                <w:szCs w:val="24"/>
              </w:rPr>
              <w:t>events/{eventId}/</w:t>
            </w:r>
            <w:proofErr w:type="gramEnd"/>
            <w:r w:rsidRPr="005B68F3">
              <w:rPr>
                <w:rFonts w:ascii="Arial" w:hAnsi="Arial" w:cs="Arial"/>
                <w:sz w:val="24"/>
                <w:szCs w:val="24"/>
              </w:rPr>
              <w:t>categories`</w:t>
            </w:r>
          </w:p>
        </w:tc>
        <w:tc>
          <w:tcPr>
            <w:tcW w:w="2706" w:type="dxa"/>
          </w:tcPr>
          <w:p w14:paraId="60C1ED01" w14:textId="77777777" w:rsidR="00C67707" w:rsidRPr="005B68F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B68F3">
              <w:rPr>
                <w:rFonts w:ascii="Arial" w:hAnsi="Arial" w:cs="Arial"/>
                <w:sz w:val="24"/>
                <w:szCs w:val="24"/>
              </w:rPr>
              <w:t>Adds a category to an event.</w:t>
            </w:r>
          </w:p>
        </w:tc>
        <w:tc>
          <w:tcPr>
            <w:tcW w:w="1277" w:type="dxa"/>
          </w:tcPr>
          <w:p w14:paraId="0AAE37A0" w14:textId="77777777" w:rsidR="00C67707" w:rsidRPr="005B68F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B68F3">
              <w:rPr>
                <w:rFonts w:ascii="Arial" w:hAnsi="Arial" w:cs="Arial"/>
                <w:sz w:val="24"/>
                <w:szCs w:val="24"/>
              </w:rPr>
              <w:t>Organizer</w:t>
            </w:r>
          </w:p>
        </w:tc>
        <w:tc>
          <w:tcPr>
            <w:tcW w:w="1815" w:type="dxa"/>
          </w:tcPr>
          <w:p w14:paraId="5898BD0E" w14:textId="77777777" w:rsidR="00C67707" w:rsidRPr="005B68F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B68F3">
              <w:rPr>
                <w:rFonts w:ascii="Arial" w:hAnsi="Arial" w:cs="Arial"/>
                <w:sz w:val="24"/>
                <w:szCs w:val="24"/>
              </w:rPr>
              <w:t xml:space="preserve">Request: </w:t>
            </w:r>
            <w:proofErr w:type="gramStart"/>
            <w:r w:rsidRPr="005B68F3">
              <w:rPr>
                <w:rFonts w:ascii="Arial" w:hAnsi="Arial" w:cs="Arial"/>
                <w:sz w:val="24"/>
                <w:szCs w:val="24"/>
              </w:rPr>
              <w:t>`{ categoryId }`</w:t>
            </w:r>
            <w:proofErr w:type="gramEnd"/>
            <w:r w:rsidRPr="005B68F3">
              <w:rPr>
                <w:rFonts w:ascii="Arial" w:hAnsi="Arial" w:cs="Arial"/>
                <w:sz w:val="24"/>
                <w:szCs w:val="24"/>
              </w:rPr>
              <w:br/>
              <w:t>Response: **201 Created** link; **404** event/category not found; **409** already linked</w:t>
            </w:r>
          </w:p>
        </w:tc>
      </w:tr>
      <w:tr w:rsidR="00C67707" w:rsidRPr="005B68F3" w14:paraId="717C289A" w14:textId="77777777" w:rsidTr="00A427EA">
        <w:trPr>
          <w:jc w:val="center"/>
        </w:trPr>
        <w:tc>
          <w:tcPr>
            <w:tcW w:w="1091" w:type="dxa"/>
          </w:tcPr>
          <w:p w14:paraId="00278BF1" w14:textId="77777777" w:rsidR="00C67707" w:rsidRPr="005B68F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B68F3">
              <w:rPr>
                <w:rFonts w:ascii="Arial" w:hAnsi="Arial" w:cs="Arial"/>
                <w:sz w:val="24"/>
                <w:szCs w:val="24"/>
              </w:rPr>
              <w:t>DELETE</w:t>
            </w:r>
          </w:p>
        </w:tc>
        <w:tc>
          <w:tcPr>
            <w:tcW w:w="3695" w:type="dxa"/>
          </w:tcPr>
          <w:p w14:paraId="08305E1E" w14:textId="77777777" w:rsidR="00C67707" w:rsidRPr="005B68F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B68F3">
              <w:rPr>
                <w:rFonts w:ascii="Arial" w:hAnsi="Arial" w:cs="Arial"/>
                <w:sz w:val="24"/>
                <w:szCs w:val="24"/>
              </w:rPr>
              <w:t>`/api/</w:t>
            </w:r>
            <w:proofErr w:type="gramStart"/>
            <w:r w:rsidRPr="005B68F3">
              <w:rPr>
                <w:rFonts w:ascii="Arial" w:hAnsi="Arial" w:cs="Arial"/>
                <w:sz w:val="24"/>
                <w:szCs w:val="24"/>
              </w:rPr>
              <w:t>events/{eventId}/categories/{</w:t>
            </w:r>
            <w:proofErr w:type="gramEnd"/>
            <w:r w:rsidRPr="005B68F3">
              <w:rPr>
                <w:rFonts w:ascii="Arial" w:hAnsi="Arial" w:cs="Arial"/>
                <w:sz w:val="24"/>
                <w:szCs w:val="24"/>
              </w:rPr>
              <w:t>categoryId}`</w:t>
            </w:r>
          </w:p>
        </w:tc>
        <w:tc>
          <w:tcPr>
            <w:tcW w:w="2706" w:type="dxa"/>
          </w:tcPr>
          <w:p w14:paraId="429755E7" w14:textId="77777777" w:rsidR="00C67707" w:rsidRPr="005B68F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B68F3">
              <w:rPr>
                <w:rFonts w:ascii="Arial" w:hAnsi="Arial" w:cs="Arial"/>
                <w:sz w:val="24"/>
                <w:szCs w:val="24"/>
              </w:rPr>
              <w:t>Removes a category from an event.</w:t>
            </w:r>
          </w:p>
        </w:tc>
        <w:tc>
          <w:tcPr>
            <w:tcW w:w="1277" w:type="dxa"/>
          </w:tcPr>
          <w:p w14:paraId="42C75F31" w14:textId="77777777" w:rsidR="00C67707" w:rsidRPr="005B68F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B68F3">
              <w:rPr>
                <w:rFonts w:ascii="Arial" w:hAnsi="Arial" w:cs="Arial"/>
                <w:sz w:val="24"/>
                <w:szCs w:val="24"/>
              </w:rPr>
              <w:t>Organizer</w:t>
            </w:r>
          </w:p>
        </w:tc>
        <w:tc>
          <w:tcPr>
            <w:tcW w:w="1815" w:type="dxa"/>
          </w:tcPr>
          <w:p w14:paraId="759BB503" w14:textId="77777777" w:rsidR="00C67707" w:rsidRPr="005B68F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B68F3">
              <w:rPr>
                <w:rFonts w:ascii="Arial" w:hAnsi="Arial" w:cs="Arial"/>
                <w:sz w:val="24"/>
                <w:szCs w:val="24"/>
              </w:rPr>
              <w:t>Request: None</w:t>
            </w:r>
            <w:r w:rsidRPr="005B68F3">
              <w:rPr>
                <w:rFonts w:ascii="Arial" w:hAnsi="Arial" w:cs="Arial"/>
                <w:sz w:val="24"/>
                <w:szCs w:val="24"/>
              </w:rPr>
              <w:br/>
              <w:t>Response: **204 No Content**; **404** link not found</w:t>
            </w:r>
          </w:p>
        </w:tc>
      </w:tr>
      <w:tr w:rsidR="00C67707" w:rsidRPr="005B68F3" w14:paraId="4556E988" w14:textId="77777777" w:rsidTr="00A427EA">
        <w:trPr>
          <w:jc w:val="center"/>
        </w:trPr>
        <w:tc>
          <w:tcPr>
            <w:tcW w:w="1091" w:type="dxa"/>
          </w:tcPr>
          <w:p w14:paraId="432E872B" w14:textId="77777777" w:rsidR="00C67707" w:rsidRPr="005B68F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B68F3">
              <w:rPr>
                <w:rFonts w:ascii="Arial" w:hAnsi="Arial" w:cs="Arial"/>
                <w:sz w:val="24"/>
                <w:szCs w:val="24"/>
              </w:rPr>
              <w:t>POST</w:t>
            </w:r>
          </w:p>
        </w:tc>
        <w:tc>
          <w:tcPr>
            <w:tcW w:w="3695" w:type="dxa"/>
          </w:tcPr>
          <w:p w14:paraId="6B0453C3" w14:textId="77777777" w:rsidR="00C67707" w:rsidRPr="005B68F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B68F3">
              <w:rPr>
                <w:rFonts w:ascii="Arial" w:hAnsi="Arial" w:cs="Arial"/>
                <w:sz w:val="24"/>
                <w:szCs w:val="24"/>
              </w:rPr>
              <w:t>`/api/</w:t>
            </w:r>
            <w:proofErr w:type="gramStart"/>
            <w:r w:rsidRPr="005B68F3">
              <w:rPr>
                <w:rFonts w:ascii="Arial" w:hAnsi="Arial" w:cs="Arial"/>
                <w:sz w:val="24"/>
                <w:szCs w:val="24"/>
              </w:rPr>
              <w:t>events/{eventId}/</w:t>
            </w:r>
            <w:proofErr w:type="gramEnd"/>
            <w:r w:rsidRPr="005B68F3">
              <w:rPr>
                <w:rFonts w:ascii="Arial" w:hAnsi="Arial" w:cs="Arial"/>
                <w:sz w:val="24"/>
                <w:szCs w:val="24"/>
              </w:rPr>
              <w:t>enrolments`</w:t>
            </w:r>
          </w:p>
        </w:tc>
        <w:tc>
          <w:tcPr>
            <w:tcW w:w="2706" w:type="dxa"/>
          </w:tcPr>
          <w:p w14:paraId="200E4332" w14:textId="77777777" w:rsidR="00C67707" w:rsidRPr="005B68F3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5B68F3">
              <w:rPr>
                <w:rFonts w:ascii="Arial" w:hAnsi="Arial" w:cs="Arial"/>
                <w:sz w:val="24"/>
                <w:szCs w:val="24"/>
              </w:rPr>
              <w:t>Enrols</w:t>
            </w:r>
            <w:proofErr w:type="gramEnd"/>
            <w:r w:rsidRPr="005B68F3">
              <w:rPr>
                <w:rFonts w:ascii="Arial" w:hAnsi="Arial" w:cs="Arial"/>
                <w:sz w:val="24"/>
                <w:szCs w:val="24"/>
              </w:rPr>
              <w:t xml:space="preserve"> the logged-in participant in an event.</w:t>
            </w:r>
          </w:p>
        </w:tc>
        <w:tc>
          <w:tcPr>
            <w:tcW w:w="1277" w:type="dxa"/>
          </w:tcPr>
          <w:p w14:paraId="5E34A99B" w14:textId="77777777" w:rsidR="00C67707" w:rsidRPr="005B68F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B68F3">
              <w:rPr>
                <w:rFonts w:ascii="Arial" w:hAnsi="Arial" w:cs="Arial"/>
                <w:sz w:val="24"/>
                <w:szCs w:val="24"/>
              </w:rPr>
              <w:t>Participant</w:t>
            </w:r>
          </w:p>
        </w:tc>
        <w:tc>
          <w:tcPr>
            <w:tcW w:w="1815" w:type="dxa"/>
          </w:tcPr>
          <w:p w14:paraId="255B9459" w14:textId="77777777" w:rsidR="00C67707" w:rsidRPr="005B68F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B68F3">
              <w:rPr>
                <w:rFonts w:ascii="Arial" w:hAnsi="Arial" w:cs="Arial"/>
                <w:sz w:val="24"/>
                <w:szCs w:val="24"/>
              </w:rPr>
              <w:t xml:space="preserve">Request: None or </w:t>
            </w:r>
            <w:proofErr w:type="gramStart"/>
            <w:r w:rsidRPr="005B68F3">
              <w:rPr>
                <w:rFonts w:ascii="Arial" w:hAnsi="Arial" w:cs="Arial"/>
                <w:sz w:val="24"/>
                <w:szCs w:val="24"/>
              </w:rPr>
              <w:t>`{</w:t>
            </w:r>
            <w:proofErr w:type="gramEnd"/>
            <w:r w:rsidRPr="005B68F3">
              <w:rPr>
                <w:rFonts w:ascii="Arial" w:hAnsi="Arial" w:cs="Arial"/>
                <w:sz w:val="24"/>
                <w:szCs w:val="24"/>
              </w:rPr>
              <w:t>}`</w:t>
            </w:r>
            <w:r w:rsidRPr="005B68F3">
              <w:rPr>
                <w:rFonts w:ascii="Arial" w:hAnsi="Arial" w:cs="Arial"/>
                <w:sz w:val="24"/>
                <w:szCs w:val="24"/>
              </w:rPr>
              <w:br/>
              <w:t>Response: **201 Created** enrolment; **404** event not found; **409** already enrolled/full</w:t>
            </w:r>
          </w:p>
        </w:tc>
      </w:tr>
      <w:tr w:rsidR="00C67707" w:rsidRPr="005B68F3" w14:paraId="3D0E0A9C" w14:textId="77777777" w:rsidTr="00A427EA">
        <w:trPr>
          <w:jc w:val="center"/>
        </w:trPr>
        <w:tc>
          <w:tcPr>
            <w:tcW w:w="1091" w:type="dxa"/>
          </w:tcPr>
          <w:p w14:paraId="3249E006" w14:textId="77777777" w:rsidR="00C67707" w:rsidRPr="005B68F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B68F3">
              <w:rPr>
                <w:rFonts w:ascii="Arial" w:hAnsi="Arial" w:cs="Arial"/>
                <w:sz w:val="24"/>
                <w:szCs w:val="24"/>
              </w:rPr>
              <w:t>GET</w:t>
            </w:r>
          </w:p>
        </w:tc>
        <w:tc>
          <w:tcPr>
            <w:tcW w:w="3695" w:type="dxa"/>
          </w:tcPr>
          <w:p w14:paraId="572402F2" w14:textId="77777777" w:rsidR="00C67707" w:rsidRPr="005B68F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B68F3">
              <w:rPr>
                <w:rFonts w:ascii="Arial" w:hAnsi="Arial" w:cs="Arial"/>
                <w:sz w:val="24"/>
                <w:szCs w:val="24"/>
              </w:rPr>
              <w:t>`/api/enrolments/me`</w:t>
            </w:r>
          </w:p>
        </w:tc>
        <w:tc>
          <w:tcPr>
            <w:tcW w:w="2706" w:type="dxa"/>
          </w:tcPr>
          <w:p w14:paraId="1B91E3AB" w14:textId="77777777" w:rsidR="00C67707" w:rsidRPr="005B68F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B68F3">
              <w:rPr>
                <w:rFonts w:ascii="Arial" w:hAnsi="Arial" w:cs="Arial"/>
                <w:sz w:val="24"/>
                <w:szCs w:val="24"/>
              </w:rPr>
              <w:t>Lists the logged-in participant's enrolments.</w:t>
            </w:r>
          </w:p>
        </w:tc>
        <w:tc>
          <w:tcPr>
            <w:tcW w:w="1277" w:type="dxa"/>
          </w:tcPr>
          <w:p w14:paraId="46D7E439" w14:textId="77777777" w:rsidR="00C67707" w:rsidRPr="005B68F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B68F3">
              <w:rPr>
                <w:rFonts w:ascii="Arial" w:hAnsi="Arial" w:cs="Arial"/>
                <w:sz w:val="24"/>
                <w:szCs w:val="24"/>
              </w:rPr>
              <w:t>Participant</w:t>
            </w:r>
          </w:p>
        </w:tc>
        <w:tc>
          <w:tcPr>
            <w:tcW w:w="1815" w:type="dxa"/>
          </w:tcPr>
          <w:p w14:paraId="635B3506" w14:textId="77777777" w:rsidR="00C67707" w:rsidRPr="005B68F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B68F3">
              <w:rPr>
                <w:rFonts w:ascii="Arial" w:hAnsi="Arial" w:cs="Arial"/>
                <w:sz w:val="24"/>
                <w:szCs w:val="24"/>
              </w:rPr>
              <w:t>Request: None</w:t>
            </w:r>
            <w:r w:rsidRPr="005B68F3">
              <w:rPr>
                <w:rFonts w:ascii="Arial" w:hAnsi="Arial" w:cs="Arial"/>
                <w:sz w:val="24"/>
                <w:szCs w:val="24"/>
              </w:rPr>
              <w:br/>
              <w:t>Response: **200 OK** enrolment list; **401** unauthenticated</w:t>
            </w:r>
          </w:p>
        </w:tc>
      </w:tr>
      <w:tr w:rsidR="00C67707" w:rsidRPr="005B68F3" w14:paraId="10FE4582" w14:textId="77777777" w:rsidTr="00A427EA">
        <w:trPr>
          <w:jc w:val="center"/>
        </w:trPr>
        <w:tc>
          <w:tcPr>
            <w:tcW w:w="1091" w:type="dxa"/>
          </w:tcPr>
          <w:p w14:paraId="5EB9DDEF" w14:textId="77777777" w:rsidR="00C67707" w:rsidRPr="005B68F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B68F3">
              <w:rPr>
                <w:rFonts w:ascii="Arial" w:hAnsi="Arial" w:cs="Arial"/>
                <w:sz w:val="24"/>
                <w:szCs w:val="24"/>
              </w:rPr>
              <w:t>DELETE</w:t>
            </w:r>
          </w:p>
        </w:tc>
        <w:tc>
          <w:tcPr>
            <w:tcW w:w="3695" w:type="dxa"/>
          </w:tcPr>
          <w:p w14:paraId="1B83FCCF" w14:textId="77777777" w:rsidR="00C67707" w:rsidRPr="005B68F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B68F3">
              <w:rPr>
                <w:rFonts w:ascii="Arial" w:hAnsi="Arial" w:cs="Arial"/>
                <w:sz w:val="24"/>
                <w:szCs w:val="24"/>
              </w:rPr>
              <w:t>`/api/</w:t>
            </w:r>
            <w:proofErr w:type="gramStart"/>
            <w:r w:rsidRPr="005B68F3">
              <w:rPr>
                <w:rFonts w:ascii="Arial" w:hAnsi="Arial" w:cs="Arial"/>
                <w:sz w:val="24"/>
                <w:szCs w:val="24"/>
              </w:rPr>
              <w:t>events/{eventId}/</w:t>
            </w:r>
            <w:proofErr w:type="gramEnd"/>
            <w:r w:rsidRPr="005B68F3">
              <w:rPr>
                <w:rFonts w:ascii="Arial" w:hAnsi="Arial" w:cs="Arial"/>
                <w:sz w:val="24"/>
                <w:szCs w:val="24"/>
              </w:rPr>
              <w:t>enrolments/me`</w:t>
            </w:r>
          </w:p>
        </w:tc>
        <w:tc>
          <w:tcPr>
            <w:tcW w:w="2706" w:type="dxa"/>
          </w:tcPr>
          <w:p w14:paraId="318642A7" w14:textId="77777777" w:rsidR="00C67707" w:rsidRPr="005B68F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B68F3">
              <w:rPr>
                <w:rFonts w:ascii="Arial" w:hAnsi="Arial" w:cs="Arial"/>
                <w:sz w:val="24"/>
                <w:szCs w:val="24"/>
              </w:rPr>
              <w:t>Cancels the participant's own enrolment.</w:t>
            </w:r>
          </w:p>
        </w:tc>
        <w:tc>
          <w:tcPr>
            <w:tcW w:w="1277" w:type="dxa"/>
          </w:tcPr>
          <w:p w14:paraId="06B7D604" w14:textId="77777777" w:rsidR="00C67707" w:rsidRPr="005B68F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B68F3">
              <w:rPr>
                <w:rFonts w:ascii="Arial" w:hAnsi="Arial" w:cs="Arial"/>
                <w:sz w:val="24"/>
                <w:szCs w:val="24"/>
              </w:rPr>
              <w:t>Participant</w:t>
            </w:r>
          </w:p>
        </w:tc>
        <w:tc>
          <w:tcPr>
            <w:tcW w:w="1815" w:type="dxa"/>
          </w:tcPr>
          <w:p w14:paraId="559A06A8" w14:textId="77777777" w:rsidR="00C67707" w:rsidRPr="005B68F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B68F3">
              <w:rPr>
                <w:rFonts w:ascii="Arial" w:hAnsi="Arial" w:cs="Arial"/>
                <w:sz w:val="24"/>
                <w:szCs w:val="24"/>
              </w:rPr>
              <w:t>Request: None</w:t>
            </w:r>
            <w:r w:rsidRPr="005B68F3">
              <w:rPr>
                <w:rFonts w:ascii="Arial" w:hAnsi="Arial" w:cs="Arial"/>
                <w:sz w:val="24"/>
                <w:szCs w:val="24"/>
              </w:rPr>
              <w:br/>
              <w:t>Response: **204 No Content**; **404** enrolment not found</w:t>
            </w:r>
          </w:p>
        </w:tc>
      </w:tr>
      <w:tr w:rsidR="00C67707" w:rsidRPr="005B68F3" w14:paraId="47750450" w14:textId="77777777" w:rsidTr="00A427EA">
        <w:trPr>
          <w:jc w:val="center"/>
        </w:trPr>
        <w:tc>
          <w:tcPr>
            <w:tcW w:w="1091" w:type="dxa"/>
          </w:tcPr>
          <w:p w14:paraId="05BD43FA" w14:textId="77777777" w:rsidR="00C67707" w:rsidRPr="005B68F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B68F3">
              <w:rPr>
                <w:rFonts w:ascii="Arial" w:hAnsi="Arial" w:cs="Arial"/>
                <w:sz w:val="24"/>
                <w:szCs w:val="24"/>
              </w:rPr>
              <w:t>GET</w:t>
            </w:r>
          </w:p>
        </w:tc>
        <w:tc>
          <w:tcPr>
            <w:tcW w:w="3695" w:type="dxa"/>
          </w:tcPr>
          <w:p w14:paraId="48E586B1" w14:textId="77777777" w:rsidR="00C67707" w:rsidRPr="005B68F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B68F3">
              <w:rPr>
                <w:rFonts w:ascii="Arial" w:hAnsi="Arial" w:cs="Arial"/>
                <w:sz w:val="24"/>
                <w:szCs w:val="24"/>
              </w:rPr>
              <w:t>`/api/</w:t>
            </w:r>
            <w:proofErr w:type="gramStart"/>
            <w:r w:rsidRPr="005B68F3">
              <w:rPr>
                <w:rFonts w:ascii="Arial" w:hAnsi="Arial" w:cs="Arial"/>
                <w:sz w:val="24"/>
                <w:szCs w:val="24"/>
              </w:rPr>
              <w:t>events/{eventId}/</w:t>
            </w:r>
            <w:proofErr w:type="gramEnd"/>
            <w:r w:rsidRPr="005B68F3">
              <w:rPr>
                <w:rFonts w:ascii="Arial" w:hAnsi="Arial" w:cs="Arial"/>
                <w:sz w:val="24"/>
                <w:szCs w:val="24"/>
              </w:rPr>
              <w:t>enrolments`</w:t>
            </w:r>
          </w:p>
        </w:tc>
        <w:tc>
          <w:tcPr>
            <w:tcW w:w="2706" w:type="dxa"/>
          </w:tcPr>
          <w:p w14:paraId="286D08F9" w14:textId="77777777" w:rsidR="00C67707" w:rsidRPr="005B68F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B68F3">
              <w:rPr>
                <w:rFonts w:ascii="Arial" w:hAnsi="Arial" w:cs="Arial"/>
                <w:sz w:val="24"/>
                <w:szCs w:val="24"/>
              </w:rPr>
              <w:t>Views all participants enrolled in an event.</w:t>
            </w:r>
          </w:p>
        </w:tc>
        <w:tc>
          <w:tcPr>
            <w:tcW w:w="1277" w:type="dxa"/>
          </w:tcPr>
          <w:p w14:paraId="79FDF5AC" w14:textId="77777777" w:rsidR="00C67707" w:rsidRPr="005B68F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B68F3">
              <w:rPr>
                <w:rFonts w:ascii="Arial" w:hAnsi="Arial" w:cs="Arial"/>
                <w:sz w:val="24"/>
                <w:szCs w:val="24"/>
              </w:rPr>
              <w:t>Organizer</w:t>
            </w:r>
          </w:p>
        </w:tc>
        <w:tc>
          <w:tcPr>
            <w:tcW w:w="1815" w:type="dxa"/>
          </w:tcPr>
          <w:p w14:paraId="1EC6B0B0" w14:textId="77777777" w:rsidR="00C67707" w:rsidRPr="005B68F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B68F3">
              <w:rPr>
                <w:rFonts w:ascii="Arial" w:hAnsi="Arial" w:cs="Arial"/>
                <w:sz w:val="24"/>
                <w:szCs w:val="24"/>
              </w:rPr>
              <w:t>Request: None</w:t>
            </w:r>
            <w:r w:rsidRPr="005B68F3">
              <w:rPr>
                <w:rFonts w:ascii="Arial" w:hAnsi="Arial" w:cs="Arial"/>
                <w:sz w:val="24"/>
                <w:szCs w:val="24"/>
              </w:rPr>
              <w:br/>
              <w:t xml:space="preserve">Response: **200 OK** enrolment list; </w:t>
            </w:r>
            <w:r w:rsidRPr="005B68F3">
              <w:rPr>
                <w:rFonts w:ascii="Arial" w:hAnsi="Arial" w:cs="Arial"/>
                <w:sz w:val="24"/>
                <w:szCs w:val="24"/>
              </w:rPr>
              <w:lastRenderedPageBreak/>
              <w:t>**403** forbidden; **404** event not found</w:t>
            </w:r>
          </w:p>
        </w:tc>
      </w:tr>
      <w:tr w:rsidR="00C67707" w:rsidRPr="005B68F3" w14:paraId="3F5DCFBB" w14:textId="77777777" w:rsidTr="00A427EA">
        <w:trPr>
          <w:jc w:val="center"/>
        </w:trPr>
        <w:tc>
          <w:tcPr>
            <w:tcW w:w="1091" w:type="dxa"/>
          </w:tcPr>
          <w:p w14:paraId="6F3349A0" w14:textId="77777777" w:rsidR="00C67707" w:rsidRPr="005B68F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B68F3">
              <w:rPr>
                <w:rFonts w:ascii="Arial" w:hAnsi="Arial" w:cs="Arial"/>
                <w:sz w:val="24"/>
                <w:szCs w:val="24"/>
              </w:rPr>
              <w:lastRenderedPageBreak/>
              <w:t>POST</w:t>
            </w:r>
          </w:p>
        </w:tc>
        <w:tc>
          <w:tcPr>
            <w:tcW w:w="3695" w:type="dxa"/>
          </w:tcPr>
          <w:p w14:paraId="1D9C73CA" w14:textId="77777777" w:rsidR="00C67707" w:rsidRPr="005B68F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B68F3">
              <w:rPr>
                <w:rFonts w:ascii="Arial" w:hAnsi="Arial" w:cs="Arial"/>
                <w:sz w:val="24"/>
                <w:szCs w:val="24"/>
              </w:rPr>
              <w:t>`/api/</w:t>
            </w:r>
            <w:proofErr w:type="gramStart"/>
            <w:r w:rsidRPr="005B68F3">
              <w:rPr>
                <w:rFonts w:ascii="Arial" w:hAnsi="Arial" w:cs="Arial"/>
                <w:sz w:val="24"/>
                <w:szCs w:val="24"/>
              </w:rPr>
              <w:t>events/{eventId}/</w:t>
            </w:r>
            <w:proofErr w:type="gramEnd"/>
            <w:r w:rsidRPr="005B68F3">
              <w:rPr>
                <w:rFonts w:ascii="Arial" w:hAnsi="Arial" w:cs="Arial"/>
                <w:sz w:val="24"/>
                <w:szCs w:val="24"/>
              </w:rPr>
              <w:t>results`</w:t>
            </w:r>
          </w:p>
        </w:tc>
        <w:tc>
          <w:tcPr>
            <w:tcW w:w="2706" w:type="dxa"/>
          </w:tcPr>
          <w:p w14:paraId="1612DF2E" w14:textId="77777777" w:rsidR="00C67707" w:rsidRPr="005B68F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B68F3">
              <w:rPr>
                <w:rFonts w:ascii="Arial" w:hAnsi="Arial" w:cs="Arial"/>
                <w:sz w:val="24"/>
                <w:szCs w:val="24"/>
              </w:rPr>
              <w:t>Records a result for an enrolled participant.</w:t>
            </w:r>
          </w:p>
        </w:tc>
        <w:tc>
          <w:tcPr>
            <w:tcW w:w="1277" w:type="dxa"/>
          </w:tcPr>
          <w:p w14:paraId="6D08B688" w14:textId="77777777" w:rsidR="00C67707" w:rsidRPr="005B68F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B68F3">
              <w:rPr>
                <w:rFonts w:ascii="Arial" w:hAnsi="Arial" w:cs="Arial"/>
                <w:sz w:val="24"/>
                <w:szCs w:val="24"/>
              </w:rPr>
              <w:t>Organizer</w:t>
            </w:r>
          </w:p>
        </w:tc>
        <w:tc>
          <w:tcPr>
            <w:tcW w:w="1815" w:type="dxa"/>
          </w:tcPr>
          <w:p w14:paraId="024F82E9" w14:textId="77777777" w:rsidR="00C67707" w:rsidRPr="005B68F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B68F3">
              <w:rPr>
                <w:rFonts w:ascii="Arial" w:hAnsi="Arial" w:cs="Arial"/>
                <w:sz w:val="24"/>
                <w:szCs w:val="24"/>
              </w:rPr>
              <w:t xml:space="preserve">Request: </w:t>
            </w:r>
            <w:proofErr w:type="gramStart"/>
            <w:r w:rsidRPr="005B68F3">
              <w:rPr>
                <w:rFonts w:ascii="Arial" w:hAnsi="Arial" w:cs="Arial"/>
                <w:sz w:val="24"/>
                <w:szCs w:val="24"/>
              </w:rPr>
              <w:t>`{ enrolmentId</w:t>
            </w:r>
            <w:proofErr w:type="gramEnd"/>
            <w:r w:rsidRPr="005B68F3">
              <w:rPr>
                <w:rFonts w:ascii="Arial" w:hAnsi="Arial" w:cs="Arial"/>
                <w:sz w:val="24"/>
                <w:szCs w:val="24"/>
              </w:rPr>
              <w:t xml:space="preserve">, finishTime, position, </w:t>
            </w:r>
            <w:proofErr w:type="gramStart"/>
            <w:r w:rsidRPr="005B68F3">
              <w:rPr>
                <w:rFonts w:ascii="Arial" w:hAnsi="Arial" w:cs="Arial"/>
                <w:sz w:val="24"/>
                <w:szCs w:val="24"/>
              </w:rPr>
              <w:t>points }</w:t>
            </w:r>
            <w:proofErr w:type="gramEnd"/>
            <w:r w:rsidRPr="005B68F3">
              <w:rPr>
                <w:rFonts w:ascii="Arial" w:hAnsi="Arial" w:cs="Arial"/>
                <w:sz w:val="24"/>
                <w:szCs w:val="24"/>
              </w:rPr>
              <w:t>`</w:t>
            </w:r>
            <w:r w:rsidRPr="005B68F3">
              <w:rPr>
                <w:rFonts w:ascii="Arial" w:hAnsi="Arial" w:cs="Arial"/>
                <w:sz w:val="24"/>
                <w:szCs w:val="24"/>
              </w:rPr>
              <w:br/>
              <w:t>Response: **201 Created** result; **400** invalid data; **404** enrolment not found; **409** result exists</w:t>
            </w:r>
          </w:p>
        </w:tc>
      </w:tr>
      <w:tr w:rsidR="00C67707" w:rsidRPr="005B68F3" w14:paraId="1FC5F24C" w14:textId="77777777" w:rsidTr="00A427EA">
        <w:trPr>
          <w:jc w:val="center"/>
        </w:trPr>
        <w:tc>
          <w:tcPr>
            <w:tcW w:w="1091" w:type="dxa"/>
          </w:tcPr>
          <w:p w14:paraId="0CF6FD6D" w14:textId="77777777" w:rsidR="00C67707" w:rsidRPr="005B68F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B68F3">
              <w:rPr>
                <w:rFonts w:ascii="Arial" w:hAnsi="Arial" w:cs="Arial"/>
                <w:sz w:val="24"/>
                <w:szCs w:val="24"/>
              </w:rPr>
              <w:t>GET</w:t>
            </w:r>
          </w:p>
        </w:tc>
        <w:tc>
          <w:tcPr>
            <w:tcW w:w="3695" w:type="dxa"/>
          </w:tcPr>
          <w:p w14:paraId="7A64E376" w14:textId="77777777" w:rsidR="00C67707" w:rsidRPr="005B68F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B68F3">
              <w:rPr>
                <w:rFonts w:ascii="Arial" w:hAnsi="Arial" w:cs="Arial"/>
                <w:sz w:val="24"/>
                <w:szCs w:val="24"/>
              </w:rPr>
              <w:t>`/api/</w:t>
            </w:r>
            <w:proofErr w:type="gramStart"/>
            <w:r w:rsidRPr="005B68F3">
              <w:rPr>
                <w:rFonts w:ascii="Arial" w:hAnsi="Arial" w:cs="Arial"/>
                <w:sz w:val="24"/>
                <w:szCs w:val="24"/>
              </w:rPr>
              <w:t>events/{eventId}/</w:t>
            </w:r>
            <w:proofErr w:type="gramEnd"/>
            <w:r w:rsidRPr="005B68F3">
              <w:rPr>
                <w:rFonts w:ascii="Arial" w:hAnsi="Arial" w:cs="Arial"/>
                <w:sz w:val="24"/>
                <w:szCs w:val="24"/>
              </w:rPr>
              <w:t>results`</w:t>
            </w:r>
          </w:p>
        </w:tc>
        <w:tc>
          <w:tcPr>
            <w:tcW w:w="2706" w:type="dxa"/>
          </w:tcPr>
          <w:p w14:paraId="0B770DCC" w14:textId="77777777" w:rsidR="00C67707" w:rsidRPr="005B68F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B68F3">
              <w:rPr>
                <w:rFonts w:ascii="Arial" w:hAnsi="Arial" w:cs="Arial"/>
                <w:sz w:val="24"/>
                <w:szCs w:val="24"/>
              </w:rPr>
              <w:t>Returns results for an event.</w:t>
            </w:r>
          </w:p>
        </w:tc>
        <w:tc>
          <w:tcPr>
            <w:tcW w:w="1277" w:type="dxa"/>
          </w:tcPr>
          <w:p w14:paraId="7158FC2F" w14:textId="77777777" w:rsidR="00C67707" w:rsidRPr="005B68F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B68F3">
              <w:rPr>
                <w:rFonts w:ascii="Arial" w:hAnsi="Arial" w:cs="Arial"/>
                <w:sz w:val="24"/>
                <w:szCs w:val="24"/>
              </w:rPr>
              <w:t>Participant / Organizer</w:t>
            </w:r>
          </w:p>
        </w:tc>
        <w:tc>
          <w:tcPr>
            <w:tcW w:w="1815" w:type="dxa"/>
          </w:tcPr>
          <w:p w14:paraId="7DCF964D" w14:textId="77777777" w:rsidR="00C67707" w:rsidRPr="005B68F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B68F3">
              <w:rPr>
                <w:rFonts w:ascii="Arial" w:hAnsi="Arial" w:cs="Arial"/>
                <w:sz w:val="24"/>
                <w:szCs w:val="24"/>
              </w:rPr>
              <w:t>Request: None</w:t>
            </w:r>
            <w:r w:rsidRPr="005B68F3">
              <w:rPr>
                <w:rFonts w:ascii="Arial" w:hAnsi="Arial" w:cs="Arial"/>
                <w:sz w:val="24"/>
                <w:szCs w:val="24"/>
              </w:rPr>
              <w:br/>
              <w:t>Response: **200 OK** results; **404** event not found</w:t>
            </w:r>
          </w:p>
        </w:tc>
      </w:tr>
      <w:tr w:rsidR="00C67707" w:rsidRPr="005B68F3" w14:paraId="2CEA7A72" w14:textId="77777777" w:rsidTr="00A427EA">
        <w:trPr>
          <w:jc w:val="center"/>
        </w:trPr>
        <w:tc>
          <w:tcPr>
            <w:tcW w:w="1091" w:type="dxa"/>
          </w:tcPr>
          <w:p w14:paraId="07ED1DDC" w14:textId="77777777" w:rsidR="00C67707" w:rsidRPr="005B68F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B68F3">
              <w:rPr>
                <w:rFonts w:ascii="Arial" w:hAnsi="Arial" w:cs="Arial"/>
                <w:sz w:val="24"/>
                <w:szCs w:val="24"/>
              </w:rPr>
              <w:t>GET</w:t>
            </w:r>
          </w:p>
        </w:tc>
        <w:tc>
          <w:tcPr>
            <w:tcW w:w="3695" w:type="dxa"/>
          </w:tcPr>
          <w:p w14:paraId="2E9F4901" w14:textId="77777777" w:rsidR="00C67707" w:rsidRPr="005B68F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B68F3">
              <w:rPr>
                <w:rFonts w:ascii="Arial" w:hAnsi="Arial" w:cs="Arial"/>
                <w:sz w:val="24"/>
                <w:szCs w:val="24"/>
              </w:rPr>
              <w:t>`/api/results/me`</w:t>
            </w:r>
          </w:p>
        </w:tc>
        <w:tc>
          <w:tcPr>
            <w:tcW w:w="2706" w:type="dxa"/>
          </w:tcPr>
          <w:p w14:paraId="2FC07B2A" w14:textId="77777777" w:rsidR="00C67707" w:rsidRPr="005B68F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B68F3">
              <w:rPr>
                <w:rFonts w:ascii="Arial" w:hAnsi="Arial" w:cs="Arial"/>
                <w:sz w:val="24"/>
                <w:szCs w:val="24"/>
              </w:rPr>
              <w:t>Returns results belonging to the logged-in participant.</w:t>
            </w:r>
          </w:p>
        </w:tc>
        <w:tc>
          <w:tcPr>
            <w:tcW w:w="1277" w:type="dxa"/>
          </w:tcPr>
          <w:p w14:paraId="0641BEE5" w14:textId="77777777" w:rsidR="00C67707" w:rsidRPr="005B68F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B68F3">
              <w:rPr>
                <w:rFonts w:ascii="Arial" w:hAnsi="Arial" w:cs="Arial"/>
                <w:sz w:val="24"/>
                <w:szCs w:val="24"/>
              </w:rPr>
              <w:t>Participant</w:t>
            </w:r>
          </w:p>
        </w:tc>
        <w:tc>
          <w:tcPr>
            <w:tcW w:w="1815" w:type="dxa"/>
          </w:tcPr>
          <w:p w14:paraId="2345195B" w14:textId="77777777" w:rsidR="00C67707" w:rsidRPr="005B68F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B68F3">
              <w:rPr>
                <w:rFonts w:ascii="Arial" w:hAnsi="Arial" w:cs="Arial"/>
                <w:sz w:val="24"/>
                <w:szCs w:val="24"/>
              </w:rPr>
              <w:t>Request: None</w:t>
            </w:r>
            <w:r w:rsidRPr="005B68F3">
              <w:rPr>
                <w:rFonts w:ascii="Arial" w:hAnsi="Arial" w:cs="Arial"/>
                <w:sz w:val="24"/>
                <w:szCs w:val="24"/>
              </w:rPr>
              <w:br/>
              <w:t>Response: **200 OK** result list; **401** unauthenticated</w:t>
            </w:r>
          </w:p>
        </w:tc>
      </w:tr>
    </w:tbl>
    <w:p w14:paraId="3A683EB5" w14:textId="77777777" w:rsidR="00C67707" w:rsidRPr="005B68F3" w:rsidRDefault="00000000">
      <w:pPr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br w:type="page"/>
      </w:r>
    </w:p>
    <w:p w14:paraId="4C3A70AF" w14:textId="77777777" w:rsidR="00C67707" w:rsidRPr="005B68F3" w:rsidRDefault="00000000">
      <w:pPr>
        <w:pStyle w:val="Heading1"/>
        <w:rPr>
          <w:rFonts w:ascii="Arial" w:hAnsi="Arial" w:cs="Arial"/>
          <w:color w:val="auto"/>
          <w:sz w:val="24"/>
          <w:szCs w:val="24"/>
        </w:rPr>
      </w:pPr>
      <w:r w:rsidRPr="005B68F3">
        <w:rPr>
          <w:rFonts w:ascii="Arial" w:hAnsi="Arial" w:cs="Arial"/>
          <w:color w:val="auto"/>
          <w:sz w:val="24"/>
          <w:szCs w:val="24"/>
        </w:rPr>
        <w:lastRenderedPageBreak/>
        <w:t>5. SQL Server Database Script</w:t>
      </w:r>
    </w:p>
    <w:p w14:paraId="7901B5A0" w14:textId="77777777" w:rsidR="00C67707" w:rsidRPr="005B68F3" w:rsidRDefault="00000000">
      <w:pPr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>The SQL below is deliberately written in a simple beginner-friendly style. It creates six tables and adds the required sample data.</w:t>
      </w:r>
    </w:p>
    <w:p w14:paraId="51A1A2FA" w14:textId="77777777" w:rsidR="00C67707" w:rsidRPr="005B68F3" w:rsidRDefault="00000000">
      <w:pPr>
        <w:spacing w:after="0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>-- RaceDay Database</w:t>
      </w:r>
    </w:p>
    <w:p w14:paraId="40F6215E" w14:textId="77777777" w:rsidR="00C67707" w:rsidRPr="005B68F3" w:rsidRDefault="00000000">
      <w:pPr>
        <w:spacing w:after="0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>-- Beginner-friendly SQL Server script</w:t>
      </w:r>
    </w:p>
    <w:p w14:paraId="3D6AF71A" w14:textId="77777777" w:rsidR="00C67707" w:rsidRPr="005B68F3" w:rsidRDefault="00000000">
      <w:pPr>
        <w:spacing w:after="0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>-- Run this script once on a clean SQL Server instance.</w:t>
      </w:r>
    </w:p>
    <w:p w14:paraId="4B96861F" w14:textId="77777777" w:rsidR="00C67707" w:rsidRPr="005B68F3" w:rsidRDefault="00000000">
      <w:pPr>
        <w:spacing w:after="0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 xml:space="preserve"> </w:t>
      </w:r>
    </w:p>
    <w:p w14:paraId="68A43FC1" w14:textId="77777777" w:rsidR="00C67707" w:rsidRPr="005B68F3" w:rsidRDefault="00000000">
      <w:pPr>
        <w:spacing w:after="0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>CREATE DATABASE RaceDayDB;</w:t>
      </w:r>
    </w:p>
    <w:p w14:paraId="002ECFEB" w14:textId="47F81578" w:rsidR="00C67707" w:rsidRPr="005B68F3" w:rsidRDefault="00C67707">
      <w:pPr>
        <w:spacing w:after="0"/>
        <w:rPr>
          <w:rFonts w:ascii="Arial" w:hAnsi="Arial" w:cs="Arial"/>
          <w:sz w:val="24"/>
          <w:szCs w:val="24"/>
        </w:rPr>
      </w:pPr>
    </w:p>
    <w:p w14:paraId="1EEB2711" w14:textId="77777777" w:rsidR="00C67707" w:rsidRPr="005B68F3" w:rsidRDefault="00000000">
      <w:pPr>
        <w:spacing w:after="0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 xml:space="preserve"> </w:t>
      </w:r>
    </w:p>
    <w:p w14:paraId="3E466F99" w14:textId="77777777" w:rsidR="00C67707" w:rsidRPr="005B68F3" w:rsidRDefault="00000000">
      <w:pPr>
        <w:spacing w:after="0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>USE RaceDayDB;</w:t>
      </w:r>
    </w:p>
    <w:p w14:paraId="2F342031" w14:textId="507C4101" w:rsidR="00C67707" w:rsidRPr="005B68F3" w:rsidRDefault="00C67707">
      <w:pPr>
        <w:spacing w:after="0"/>
        <w:rPr>
          <w:rFonts w:ascii="Arial" w:hAnsi="Arial" w:cs="Arial"/>
          <w:sz w:val="24"/>
          <w:szCs w:val="24"/>
        </w:rPr>
      </w:pPr>
    </w:p>
    <w:p w14:paraId="7DC3C8F2" w14:textId="77777777" w:rsidR="00C67707" w:rsidRPr="005B68F3" w:rsidRDefault="00000000">
      <w:pPr>
        <w:spacing w:after="0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 xml:space="preserve"> </w:t>
      </w:r>
    </w:p>
    <w:p w14:paraId="5B00E140" w14:textId="77777777" w:rsidR="00C67707" w:rsidRPr="005B68F3" w:rsidRDefault="00000000">
      <w:pPr>
        <w:spacing w:after="0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>-- 1. Users</w:t>
      </w:r>
    </w:p>
    <w:p w14:paraId="4BCE3F79" w14:textId="77777777" w:rsidR="00C67707" w:rsidRPr="005B68F3" w:rsidRDefault="00000000">
      <w:pPr>
        <w:spacing w:after="0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>CREATE TABLE Users</w:t>
      </w:r>
    </w:p>
    <w:p w14:paraId="4265DC06" w14:textId="77777777" w:rsidR="00C67707" w:rsidRPr="005B68F3" w:rsidRDefault="00000000">
      <w:pPr>
        <w:spacing w:after="0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>(</w:t>
      </w:r>
    </w:p>
    <w:p w14:paraId="58B6AE91" w14:textId="77777777" w:rsidR="00C67707" w:rsidRPr="005B68F3" w:rsidRDefault="00000000">
      <w:pPr>
        <w:spacing w:after="0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 xml:space="preserve">    UserID INT </w:t>
      </w:r>
      <w:proofErr w:type="gramStart"/>
      <w:r w:rsidRPr="005B68F3">
        <w:rPr>
          <w:rFonts w:ascii="Arial" w:hAnsi="Arial" w:cs="Arial"/>
          <w:sz w:val="24"/>
          <w:szCs w:val="24"/>
        </w:rPr>
        <w:t>IDENTITY(</w:t>
      </w:r>
      <w:proofErr w:type="gramEnd"/>
      <w:r w:rsidRPr="005B68F3">
        <w:rPr>
          <w:rFonts w:ascii="Arial" w:hAnsi="Arial" w:cs="Arial"/>
          <w:sz w:val="24"/>
          <w:szCs w:val="24"/>
        </w:rPr>
        <w:t>1,1) PRIMARY KEY,</w:t>
      </w:r>
    </w:p>
    <w:p w14:paraId="7353C917" w14:textId="77777777" w:rsidR="00C67707" w:rsidRPr="005B68F3" w:rsidRDefault="00000000">
      <w:pPr>
        <w:spacing w:after="0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 xml:space="preserve">    FirstName </w:t>
      </w:r>
      <w:proofErr w:type="gramStart"/>
      <w:r w:rsidRPr="005B68F3">
        <w:rPr>
          <w:rFonts w:ascii="Arial" w:hAnsi="Arial" w:cs="Arial"/>
          <w:sz w:val="24"/>
          <w:szCs w:val="24"/>
        </w:rPr>
        <w:t>VARCHAR(</w:t>
      </w:r>
      <w:proofErr w:type="gramEnd"/>
      <w:r w:rsidRPr="005B68F3">
        <w:rPr>
          <w:rFonts w:ascii="Arial" w:hAnsi="Arial" w:cs="Arial"/>
          <w:sz w:val="24"/>
          <w:szCs w:val="24"/>
        </w:rPr>
        <w:t>50) NOT NULL,</w:t>
      </w:r>
    </w:p>
    <w:p w14:paraId="70565E14" w14:textId="77777777" w:rsidR="00C67707" w:rsidRPr="005B68F3" w:rsidRDefault="00000000">
      <w:pPr>
        <w:spacing w:after="0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 xml:space="preserve">    LastName </w:t>
      </w:r>
      <w:proofErr w:type="gramStart"/>
      <w:r w:rsidRPr="005B68F3">
        <w:rPr>
          <w:rFonts w:ascii="Arial" w:hAnsi="Arial" w:cs="Arial"/>
          <w:sz w:val="24"/>
          <w:szCs w:val="24"/>
        </w:rPr>
        <w:t>VARCHAR(</w:t>
      </w:r>
      <w:proofErr w:type="gramEnd"/>
      <w:r w:rsidRPr="005B68F3">
        <w:rPr>
          <w:rFonts w:ascii="Arial" w:hAnsi="Arial" w:cs="Arial"/>
          <w:sz w:val="24"/>
          <w:szCs w:val="24"/>
        </w:rPr>
        <w:t>50) NOT NULL,</w:t>
      </w:r>
    </w:p>
    <w:p w14:paraId="3C6426AB" w14:textId="77777777" w:rsidR="00C67707" w:rsidRPr="005B68F3" w:rsidRDefault="00000000">
      <w:pPr>
        <w:spacing w:after="0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 xml:space="preserve">    Email </w:t>
      </w:r>
      <w:proofErr w:type="gramStart"/>
      <w:r w:rsidRPr="005B68F3">
        <w:rPr>
          <w:rFonts w:ascii="Arial" w:hAnsi="Arial" w:cs="Arial"/>
          <w:sz w:val="24"/>
          <w:szCs w:val="24"/>
        </w:rPr>
        <w:t>VARCHAR(</w:t>
      </w:r>
      <w:proofErr w:type="gramEnd"/>
      <w:r w:rsidRPr="005B68F3">
        <w:rPr>
          <w:rFonts w:ascii="Arial" w:hAnsi="Arial" w:cs="Arial"/>
          <w:sz w:val="24"/>
          <w:szCs w:val="24"/>
        </w:rPr>
        <w:t>100) NOT NULL UNIQUE,</w:t>
      </w:r>
    </w:p>
    <w:p w14:paraId="692C3C45" w14:textId="77777777" w:rsidR="00C67707" w:rsidRPr="005B68F3" w:rsidRDefault="00000000">
      <w:pPr>
        <w:spacing w:after="0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 xml:space="preserve">    PasswordHash </w:t>
      </w:r>
      <w:proofErr w:type="gramStart"/>
      <w:r w:rsidRPr="005B68F3">
        <w:rPr>
          <w:rFonts w:ascii="Arial" w:hAnsi="Arial" w:cs="Arial"/>
          <w:sz w:val="24"/>
          <w:szCs w:val="24"/>
        </w:rPr>
        <w:t>VARCHAR(</w:t>
      </w:r>
      <w:proofErr w:type="gramEnd"/>
      <w:r w:rsidRPr="005B68F3">
        <w:rPr>
          <w:rFonts w:ascii="Arial" w:hAnsi="Arial" w:cs="Arial"/>
          <w:sz w:val="24"/>
          <w:szCs w:val="24"/>
        </w:rPr>
        <w:t>255) NOT NULL,</w:t>
      </w:r>
    </w:p>
    <w:p w14:paraId="61110E36" w14:textId="77777777" w:rsidR="00C67707" w:rsidRPr="005B68F3" w:rsidRDefault="00000000">
      <w:pPr>
        <w:spacing w:after="0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 xml:space="preserve">    Phone </w:t>
      </w:r>
      <w:proofErr w:type="gramStart"/>
      <w:r w:rsidRPr="005B68F3">
        <w:rPr>
          <w:rFonts w:ascii="Arial" w:hAnsi="Arial" w:cs="Arial"/>
          <w:sz w:val="24"/>
          <w:szCs w:val="24"/>
        </w:rPr>
        <w:t>VARCHAR(</w:t>
      </w:r>
      <w:proofErr w:type="gramEnd"/>
      <w:r w:rsidRPr="005B68F3">
        <w:rPr>
          <w:rFonts w:ascii="Arial" w:hAnsi="Arial" w:cs="Arial"/>
          <w:sz w:val="24"/>
          <w:szCs w:val="24"/>
        </w:rPr>
        <w:t>20),</w:t>
      </w:r>
    </w:p>
    <w:p w14:paraId="665B2414" w14:textId="77777777" w:rsidR="00C67707" w:rsidRPr="005B68F3" w:rsidRDefault="00000000">
      <w:pPr>
        <w:spacing w:after="0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 xml:space="preserve">    Role </w:t>
      </w:r>
      <w:proofErr w:type="gramStart"/>
      <w:r w:rsidRPr="005B68F3">
        <w:rPr>
          <w:rFonts w:ascii="Arial" w:hAnsi="Arial" w:cs="Arial"/>
          <w:sz w:val="24"/>
          <w:szCs w:val="24"/>
        </w:rPr>
        <w:t>VARCHAR(</w:t>
      </w:r>
      <w:proofErr w:type="gramEnd"/>
      <w:r w:rsidRPr="005B68F3">
        <w:rPr>
          <w:rFonts w:ascii="Arial" w:hAnsi="Arial" w:cs="Arial"/>
          <w:sz w:val="24"/>
          <w:szCs w:val="24"/>
        </w:rPr>
        <w:t>20) NOT NULL,</w:t>
      </w:r>
    </w:p>
    <w:p w14:paraId="5183F3C6" w14:textId="77777777" w:rsidR="00C67707" w:rsidRPr="005B68F3" w:rsidRDefault="00000000">
      <w:pPr>
        <w:spacing w:after="0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 xml:space="preserve">    CreatedAt DATETIME DEFAULT </w:t>
      </w:r>
      <w:proofErr w:type="gramStart"/>
      <w:r w:rsidRPr="005B68F3">
        <w:rPr>
          <w:rFonts w:ascii="Arial" w:hAnsi="Arial" w:cs="Arial"/>
          <w:sz w:val="24"/>
          <w:szCs w:val="24"/>
        </w:rPr>
        <w:t>GETDATE(</w:t>
      </w:r>
      <w:proofErr w:type="gramEnd"/>
      <w:r w:rsidRPr="005B68F3">
        <w:rPr>
          <w:rFonts w:ascii="Arial" w:hAnsi="Arial" w:cs="Arial"/>
          <w:sz w:val="24"/>
          <w:szCs w:val="24"/>
        </w:rPr>
        <w:t>),</w:t>
      </w:r>
    </w:p>
    <w:p w14:paraId="4E2BCAF8" w14:textId="77777777" w:rsidR="00C67707" w:rsidRPr="005B68F3" w:rsidRDefault="00000000">
      <w:pPr>
        <w:spacing w:after="0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 xml:space="preserve"> </w:t>
      </w:r>
    </w:p>
    <w:p w14:paraId="01167659" w14:textId="77777777" w:rsidR="00C67707" w:rsidRPr="005B68F3" w:rsidRDefault="00000000">
      <w:pPr>
        <w:spacing w:after="0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 xml:space="preserve">    CHECK (Role = 'Participant' OR Role = 'Organizer')</w:t>
      </w:r>
    </w:p>
    <w:p w14:paraId="55C6D72C" w14:textId="77777777" w:rsidR="00C67707" w:rsidRPr="005B68F3" w:rsidRDefault="00000000">
      <w:pPr>
        <w:spacing w:after="0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>);</w:t>
      </w:r>
    </w:p>
    <w:p w14:paraId="48399E95" w14:textId="6EF44D71" w:rsidR="00C67707" w:rsidRPr="005B68F3" w:rsidRDefault="00C67707">
      <w:pPr>
        <w:spacing w:after="0"/>
        <w:rPr>
          <w:rFonts w:ascii="Arial" w:hAnsi="Arial" w:cs="Arial"/>
          <w:sz w:val="24"/>
          <w:szCs w:val="24"/>
        </w:rPr>
      </w:pPr>
    </w:p>
    <w:p w14:paraId="65859923" w14:textId="77777777" w:rsidR="00C67707" w:rsidRPr="005B68F3" w:rsidRDefault="00000000">
      <w:pPr>
        <w:spacing w:after="0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 xml:space="preserve"> </w:t>
      </w:r>
    </w:p>
    <w:p w14:paraId="5150B9D7" w14:textId="77777777" w:rsidR="00C67707" w:rsidRPr="005B68F3" w:rsidRDefault="00000000">
      <w:pPr>
        <w:spacing w:after="0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>-- 2. Events</w:t>
      </w:r>
    </w:p>
    <w:p w14:paraId="20F65D0D" w14:textId="77777777" w:rsidR="00C67707" w:rsidRPr="005B68F3" w:rsidRDefault="00000000">
      <w:pPr>
        <w:spacing w:after="0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>CREATE TABLE Events</w:t>
      </w:r>
    </w:p>
    <w:p w14:paraId="265C7D70" w14:textId="77777777" w:rsidR="00C67707" w:rsidRPr="005B68F3" w:rsidRDefault="00000000">
      <w:pPr>
        <w:spacing w:after="0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>(</w:t>
      </w:r>
    </w:p>
    <w:p w14:paraId="4544F0A1" w14:textId="77777777" w:rsidR="00C67707" w:rsidRPr="005B68F3" w:rsidRDefault="00000000">
      <w:pPr>
        <w:spacing w:after="0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 xml:space="preserve">    EventID INT </w:t>
      </w:r>
      <w:proofErr w:type="gramStart"/>
      <w:r w:rsidRPr="005B68F3">
        <w:rPr>
          <w:rFonts w:ascii="Arial" w:hAnsi="Arial" w:cs="Arial"/>
          <w:sz w:val="24"/>
          <w:szCs w:val="24"/>
        </w:rPr>
        <w:t>IDENTITY(</w:t>
      </w:r>
      <w:proofErr w:type="gramEnd"/>
      <w:r w:rsidRPr="005B68F3">
        <w:rPr>
          <w:rFonts w:ascii="Arial" w:hAnsi="Arial" w:cs="Arial"/>
          <w:sz w:val="24"/>
          <w:szCs w:val="24"/>
        </w:rPr>
        <w:t>1,1) PRIMARY KEY,</w:t>
      </w:r>
    </w:p>
    <w:p w14:paraId="00D01A26" w14:textId="77777777" w:rsidR="00C67707" w:rsidRPr="005B68F3" w:rsidRDefault="00000000">
      <w:pPr>
        <w:spacing w:after="0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 xml:space="preserve">    OrganizerID INT NOT NULL,</w:t>
      </w:r>
    </w:p>
    <w:p w14:paraId="4A87C61F" w14:textId="77777777" w:rsidR="00C67707" w:rsidRPr="005B68F3" w:rsidRDefault="00000000">
      <w:pPr>
        <w:spacing w:after="0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 xml:space="preserve">    EventName </w:t>
      </w:r>
      <w:proofErr w:type="gramStart"/>
      <w:r w:rsidRPr="005B68F3">
        <w:rPr>
          <w:rFonts w:ascii="Arial" w:hAnsi="Arial" w:cs="Arial"/>
          <w:sz w:val="24"/>
          <w:szCs w:val="24"/>
        </w:rPr>
        <w:t>VARCHAR(</w:t>
      </w:r>
      <w:proofErr w:type="gramEnd"/>
      <w:r w:rsidRPr="005B68F3">
        <w:rPr>
          <w:rFonts w:ascii="Arial" w:hAnsi="Arial" w:cs="Arial"/>
          <w:sz w:val="24"/>
          <w:szCs w:val="24"/>
        </w:rPr>
        <w:t>100) NOT NULL,</w:t>
      </w:r>
    </w:p>
    <w:p w14:paraId="55C87472" w14:textId="77777777" w:rsidR="00C67707" w:rsidRPr="005B68F3" w:rsidRDefault="00000000">
      <w:pPr>
        <w:spacing w:after="0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 xml:space="preserve">    EventDate DATE NOT NULL,</w:t>
      </w:r>
    </w:p>
    <w:p w14:paraId="06280EE9" w14:textId="77777777" w:rsidR="00C67707" w:rsidRPr="005B68F3" w:rsidRDefault="00000000">
      <w:pPr>
        <w:spacing w:after="0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 xml:space="preserve">    StartTime TIME NOT NULL,</w:t>
      </w:r>
    </w:p>
    <w:p w14:paraId="49D0BDC9" w14:textId="77777777" w:rsidR="00C67707" w:rsidRPr="005B68F3" w:rsidRDefault="00000000">
      <w:pPr>
        <w:spacing w:after="0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 xml:space="preserve">    Venue </w:t>
      </w:r>
      <w:proofErr w:type="gramStart"/>
      <w:r w:rsidRPr="005B68F3">
        <w:rPr>
          <w:rFonts w:ascii="Arial" w:hAnsi="Arial" w:cs="Arial"/>
          <w:sz w:val="24"/>
          <w:szCs w:val="24"/>
        </w:rPr>
        <w:t>VARCHAR(</w:t>
      </w:r>
      <w:proofErr w:type="gramEnd"/>
      <w:r w:rsidRPr="005B68F3">
        <w:rPr>
          <w:rFonts w:ascii="Arial" w:hAnsi="Arial" w:cs="Arial"/>
          <w:sz w:val="24"/>
          <w:szCs w:val="24"/>
        </w:rPr>
        <w:t>150) NOT NULL,</w:t>
      </w:r>
    </w:p>
    <w:p w14:paraId="680DAA40" w14:textId="77777777" w:rsidR="00C67707" w:rsidRPr="005B68F3" w:rsidRDefault="00000000">
      <w:pPr>
        <w:spacing w:after="0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 xml:space="preserve">    Description </w:t>
      </w:r>
      <w:proofErr w:type="gramStart"/>
      <w:r w:rsidRPr="005B68F3">
        <w:rPr>
          <w:rFonts w:ascii="Arial" w:hAnsi="Arial" w:cs="Arial"/>
          <w:sz w:val="24"/>
          <w:szCs w:val="24"/>
        </w:rPr>
        <w:t>VARCHAR(</w:t>
      </w:r>
      <w:proofErr w:type="gramEnd"/>
      <w:r w:rsidRPr="005B68F3">
        <w:rPr>
          <w:rFonts w:ascii="Arial" w:hAnsi="Arial" w:cs="Arial"/>
          <w:sz w:val="24"/>
          <w:szCs w:val="24"/>
        </w:rPr>
        <w:t>500),</w:t>
      </w:r>
    </w:p>
    <w:p w14:paraId="6F49381B" w14:textId="77777777" w:rsidR="00C67707" w:rsidRPr="005B68F3" w:rsidRDefault="00000000">
      <w:pPr>
        <w:spacing w:after="0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 xml:space="preserve">    Capacity INT NOT NULL,</w:t>
      </w:r>
    </w:p>
    <w:p w14:paraId="66FA625C" w14:textId="77777777" w:rsidR="00C67707" w:rsidRPr="005B68F3" w:rsidRDefault="00000000">
      <w:pPr>
        <w:spacing w:after="0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 xml:space="preserve">    Status </w:t>
      </w:r>
      <w:proofErr w:type="gramStart"/>
      <w:r w:rsidRPr="005B68F3">
        <w:rPr>
          <w:rFonts w:ascii="Arial" w:hAnsi="Arial" w:cs="Arial"/>
          <w:sz w:val="24"/>
          <w:szCs w:val="24"/>
        </w:rPr>
        <w:t>VARCHAR(</w:t>
      </w:r>
      <w:proofErr w:type="gramEnd"/>
      <w:r w:rsidRPr="005B68F3">
        <w:rPr>
          <w:rFonts w:ascii="Arial" w:hAnsi="Arial" w:cs="Arial"/>
          <w:sz w:val="24"/>
          <w:szCs w:val="24"/>
        </w:rPr>
        <w:t>20) DEFAULT 'Open',</w:t>
      </w:r>
    </w:p>
    <w:p w14:paraId="2E9C5BAF" w14:textId="77777777" w:rsidR="00C67707" w:rsidRPr="005B68F3" w:rsidRDefault="00000000">
      <w:pPr>
        <w:spacing w:after="0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 xml:space="preserve">    CreatedAt DATETIME DEFAULT </w:t>
      </w:r>
      <w:proofErr w:type="gramStart"/>
      <w:r w:rsidRPr="005B68F3">
        <w:rPr>
          <w:rFonts w:ascii="Arial" w:hAnsi="Arial" w:cs="Arial"/>
          <w:sz w:val="24"/>
          <w:szCs w:val="24"/>
        </w:rPr>
        <w:t>GETDATE(</w:t>
      </w:r>
      <w:proofErr w:type="gramEnd"/>
      <w:r w:rsidRPr="005B68F3">
        <w:rPr>
          <w:rFonts w:ascii="Arial" w:hAnsi="Arial" w:cs="Arial"/>
          <w:sz w:val="24"/>
          <w:szCs w:val="24"/>
        </w:rPr>
        <w:t>),</w:t>
      </w:r>
    </w:p>
    <w:p w14:paraId="3F761081" w14:textId="77777777" w:rsidR="00C67707" w:rsidRPr="005B68F3" w:rsidRDefault="00000000">
      <w:pPr>
        <w:spacing w:after="0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 xml:space="preserve"> </w:t>
      </w:r>
    </w:p>
    <w:p w14:paraId="2F640D17" w14:textId="77777777" w:rsidR="00C67707" w:rsidRPr="005B68F3" w:rsidRDefault="00000000">
      <w:pPr>
        <w:spacing w:after="0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lastRenderedPageBreak/>
        <w:t xml:space="preserve">    FOREIGN KEY (OrganizerID) REFERENCES </w:t>
      </w:r>
      <w:proofErr w:type="gramStart"/>
      <w:r w:rsidRPr="005B68F3">
        <w:rPr>
          <w:rFonts w:ascii="Arial" w:hAnsi="Arial" w:cs="Arial"/>
          <w:sz w:val="24"/>
          <w:szCs w:val="24"/>
        </w:rPr>
        <w:t>Users(</w:t>
      </w:r>
      <w:proofErr w:type="gramEnd"/>
      <w:r w:rsidRPr="005B68F3">
        <w:rPr>
          <w:rFonts w:ascii="Arial" w:hAnsi="Arial" w:cs="Arial"/>
          <w:sz w:val="24"/>
          <w:szCs w:val="24"/>
        </w:rPr>
        <w:t>UserID),</w:t>
      </w:r>
    </w:p>
    <w:p w14:paraId="2C56F83C" w14:textId="77777777" w:rsidR="00C67707" w:rsidRPr="005B68F3" w:rsidRDefault="00000000">
      <w:pPr>
        <w:spacing w:after="0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 xml:space="preserve">    CHECK (Capacity &gt; 0),</w:t>
      </w:r>
    </w:p>
    <w:p w14:paraId="1F7DD736" w14:textId="77777777" w:rsidR="00C67707" w:rsidRPr="005B68F3" w:rsidRDefault="00000000">
      <w:pPr>
        <w:spacing w:after="0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 xml:space="preserve">    CHECK (Status = 'Open' OR Status = 'Closed' OR Status = 'Completed')</w:t>
      </w:r>
    </w:p>
    <w:p w14:paraId="39B5FC0C" w14:textId="77777777" w:rsidR="00C67707" w:rsidRPr="005B68F3" w:rsidRDefault="00000000">
      <w:pPr>
        <w:spacing w:after="0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>);</w:t>
      </w:r>
    </w:p>
    <w:p w14:paraId="15933280" w14:textId="496B54E0" w:rsidR="00C67707" w:rsidRPr="005B68F3" w:rsidRDefault="00C67707">
      <w:pPr>
        <w:spacing w:after="0"/>
        <w:rPr>
          <w:rFonts w:ascii="Arial" w:hAnsi="Arial" w:cs="Arial"/>
          <w:sz w:val="24"/>
          <w:szCs w:val="24"/>
        </w:rPr>
      </w:pPr>
    </w:p>
    <w:p w14:paraId="4B051FAE" w14:textId="77777777" w:rsidR="00C67707" w:rsidRPr="005B68F3" w:rsidRDefault="00000000">
      <w:pPr>
        <w:spacing w:after="0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 xml:space="preserve"> </w:t>
      </w:r>
    </w:p>
    <w:p w14:paraId="1E9D457B" w14:textId="77777777" w:rsidR="00C67707" w:rsidRPr="005B68F3" w:rsidRDefault="00000000">
      <w:pPr>
        <w:spacing w:after="0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>-- 3. Categories</w:t>
      </w:r>
    </w:p>
    <w:p w14:paraId="127F4F69" w14:textId="77777777" w:rsidR="00C67707" w:rsidRPr="005B68F3" w:rsidRDefault="00000000">
      <w:pPr>
        <w:spacing w:after="0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>CREATE TABLE Categories</w:t>
      </w:r>
    </w:p>
    <w:p w14:paraId="39162CD0" w14:textId="77777777" w:rsidR="00C67707" w:rsidRPr="005B68F3" w:rsidRDefault="00000000">
      <w:pPr>
        <w:spacing w:after="0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>(</w:t>
      </w:r>
    </w:p>
    <w:p w14:paraId="22C1EDD9" w14:textId="77777777" w:rsidR="00C67707" w:rsidRPr="005B68F3" w:rsidRDefault="00000000">
      <w:pPr>
        <w:spacing w:after="0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 xml:space="preserve">    CategoryID INT </w:t>
      </w:r>
      <w:proofErr w:type="gramStart"/>
      <w:r w:rsidRPr="005B68F3">
        <w:rPr>
          <w:rFonts w:ascii="Arial" w:hAnsi="Arial" w:cs="Arial"/>
          <w:sz w:val="24"/>
          <w:szCs w:val="24"/>
        </w:rPr>
        <w:t>IDENTITY(</w:t>
      </w:r>
      <w:proofErr w:type="gramEnd"/>
      <w:r w:rsidRPr="005B68F3">
        <w:rPr>
          <w:rFonts w:ascii="Arial" w:hAnsi="Arial" w:cs="Arial"/>
          <w:sz w:val="24"/>
          <w:szCs w:val="24"/>
        </w:rPr>
        <w:t>1,1) PRIMARY KEY,</w:t>
      </w:r>
    </w:p>
    <w:p w14:paraId="04CE5FD9" w14:textId="77777777" w:rsidR="00C67707" w:rsidRPr="005B68F3" w:rsidRDefault="00000000">
      <w:pPr>
        <w:spacing w:after="0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 xml:space="preserve">    CategoryName </w:t>
      </w:r>
      <w:proofErr w:type="gramStart"/>
      <w:r w:rsidRPr="005B68F3">
        <w:rPr>
          <w:rFonts w:ascii="Arial" w:hAnsi="Arial" w:cs="Arial"/>
          <w:sz w:val="24"/>
          <w:szCs w:val="24"/>
        </w:rPr>
        <w:t>VARCHAR(</w:t>
      </w:r>
      <w:proofErr w:type="gramEnd"/>
      <w:r w:rsidRPr="005B68F3">
        <w:rPr>
          <w:rFonts w:ascii="Arial" w:hAnsi="Arial" w:cs="Arial"/>
          <w:sz w:val="24"/>
          <w:szCs w:val="24"/>
        </w:rPr>
        <w:t>80) NOT NULL UNIQUE,</w:t>
      </w:r>
    </w:p>
    <w:p w14:paraId="7C3FBC47" w14:textId="77777777" w:rsidR="00C67707" w:rsidRPr="005B68F3" w:rsidRDefault="00000000">
      <w:pPr>
        <w:spacing w:after="0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 xml:space="preserve">    Description </w:t>
      </w:r>
      <w:proofErr w:type="gramStart"/>
      <w:r w:rsidRPr="005B68F3">
        <w:rPr>
          <w:rFonts w:ascii="Arial" w:hAnsi="Arial" w:cs="Arial"/>
          <w:sz w:val="24"/>
          <w:szCs w:val="24"/>
        </w:rPr>
        <w:t>VARCHAR(</w:t>
      </w:r>
      <w:proofErr w:type="gramEnd"/>
      <w:r w:rsidRPr="005B68F3">
        <w:rPr>
          <w:rFonts w:ascii="Arial" w:hAnsi="Arial" w:cs="Arial"/>
          <w:sz w:val="24"/>
          <w:szCs w:val="24"/>
        </w:rPr>
        <w:t>250)</w:t>
      </w:r>
    </w:p>
    <w:p w14:paraId="3426F5B1" w14:textId="77777777" w:rsidR="00C67707" w:rsidRPr="005B68F3" w:rsidRDefault="00000000">
      <w:pPr>
        <w:spacing w:after="0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>);</w:t>
      </w:r>
    </w:p>
    <w:p w14:paraId="55AC518E" w14:textId="56B1CE55" w:rsidR="00C67707" w:rsidRPr="005B68F3" w:rsidRDefault="00C67707">
      <w:pPr>
        <w:spacing w:after="0"/>
        <w:rPr>
          <w:rFonts w:ascii="Arial" w:hAnsi="Arial" w:cs="Arial"/>
          <w:sz w:val="24"/>
          <w:szCs w:val="24"/>
        </w:rPr>
      </w:pPr>
    </w:p>
    <w:p w14:paraId="4EC18EA6" w14:textId="77777777" w:rsidR="00C67707" w:rsidRPr="005B68F3" w:rsidRDefault="00000000">
      <w:pPr>
        <w:spacing w:after="0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 xml:space="preserve"> </w:t>
      </w:r>
    </w:p>
    <w:p w14:paraId="728A5CE1" w14:textId="77777777" w:rsidR="00C67707" w:rsidRPr="005B68F3" w:rsidRDefault="00000000">
      <w:pPr>
        <w:spacing w:after="0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>-- 4. EventCategories</w:t>
      </w:r>
    </w:p>
    <w:p w14:paraId="411A1721" w14:textId="77777777" w:rsidR="00C67707" w:rsidRPr="005B68F3" w:rsidRDefault="00000000">
      <w:pPr>
        <w:spacing w:after="0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>-- This table connects Events and Categories.</w:t>
      </w:r>
    </w:p>
    <w:p w14:paraId="20F61C57" w14:textId="77777777" w:rsidR="00C67707" w:rsidRPr="005B68F3" w:rsidRDefault="00000000">
      <w:pPr>
        <w:spacing w:after="0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>CREATE TABLE EventCategories</w:t>
      </w:r>
    </w:p>
    <w:p w14:paraId="1CA9F6CC" w14:textId="77777777" w:rsidR="00C67707" w:rsidRPr="005B68F3" w:rsidRDefault="00000000">
      <w:pPr>
        <w:spacing w:after="0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>(</w:t>
      </w:r>
    </w:p>
    <w:p w14:paraId="3F6DA4A2" w14:textId="77777777" w:rsidR="00C67707" w:rsidRPr="005B68F3" w:rsidRDefault="00000000">
      <w:pPr>
        <w:spacing w:after="0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 xml:space="preserve">    EventID INT NOT NULL,</w:t>
      </w:r>
    </w:p>
    <w:p w14:paraId="6C51C15A" w14:textId="77777777" w:rsidR="00C67707" w:rsidRPr="005B68F3" w:rsidRDefault="00000000">
      <w:pPr>
        <w:spacing w:after="0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 xml:space="preserve">    CategoryID INT NOT NULL,</w:t>
      </w:r>
    </w:p>
    <w:p w14:paraId="1773861F" w14:textId="77777777" w:rsidR="00C67707" w:rsidRPr="005B68F3" w:rsidRDefault="00000000">
      <w:pPr>
        <w:spacing w:after="0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 xml:space="preserve"> </w:t>
      </w:r>
    </w:p>
    <w:p w14:paraId="45ED0072" w14:textId="77777777" w:rsidR="00C67707" w:rsidRPr="005B68F3" w:rsidRDefault="00000000">
      <w:pPr>
        <w:spacing w:after="0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 xml:space="preserve">    PRIMARY KEY (EventID, CategoryID),</w:t>
      </w:r>
    </w:p>
    <w:p w14:paraId="3036DD32" w14:textId="77777777" w:rsidR="00C67707" w:rsidRPr="005B68F3" w:rsidRDefault="00000000">
      <w:pPr>
        <w:spacing w:after="0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 xml:space="preserve">    FOREIGN KEY (EventID) REFERENCES </w:t>
      </w:r>
      <w:proofErr w:type="gramStart"/>
      <w:r w:rsidRPr="005B68F3">
        <w:rPr>
          <w:rFonts w:ascii="Arial" w:hAnsi="Arial" w:cs="Arial"/>
          <w:sz w:val="24"/>
          <w:szCs w:val="24"/>
        </w:rPr>
        <w:t>Events(</w:t>
      </w:r>
      <w:proofErr w:type="gramEnd"/>
      <w:r w:rsidRPr="005B68F3">
        <w:rPr>
          <w:rFonts w:ascii="Arial" w:hAnsi="Arial" w:cs="Arial"/>
          <w:sz w:val="24"/>
          <w:szCs w:val="24"/>
        </w:rPr>
        <w:t>EventID),</w:t>
      </w:r>
    </w:p>
    <w:p w14:paraId="43D0A174" w14:textId="77777777" w:rsidR="00C67707" w:rsidRPr="005B68F3" w:rsidRDefault="00000000">
      <w:pPr>
        <w:spacing w:after="0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 xml:space="preserve">    FOREIGN KEY (CategoryID) REFERENCES </w:t>
      </w:r>
      <w:proofErr w:type="gramStart"/>
      <w:r w:rsidRPr="005B68F3">
        <w:rPr>
          <w:rFonts w:ascii="Arial" w:hAnsi="Arial" w:cs="Arial"/>
          <w:sz w:val="24"/>
          <w:szCs w:val="24"/>
        </w:rPr>
        <w:t>Categories(</w:t>
      </w:r>
      <w:proofErr w:type="gramEnd"/>
      <w:r w:rsidRPr="005B68F3">
        <w:rPr>
          <w:rFonts w:ascii="Arial" w:hAnsi="Arial" w:cs="Arial"/>
          <w:sz w:val="24"/>
          <w:szCs w:val="24"/>
        </w:rPr>
        <w:t>CategoryID)</w:t>
      </w:r>
    </w:p>
    <w:p w14:paraId="35CEB443" w14:textId="77777777" w:rsidR="00C67707" w:rsidRPr="005B68F3" w:rsidRDefault="00000000">
      <w:pPr>
        <w:spacing w:after="0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>);</w:t>
      </w:r>
    </w:p>
    <w:p w14:paraId="55E62F00" w14:textId="51142E75" w:rsidR="00C67707" w:rsidRPr="005B68F3" w:rsidRDefault="00C67707">
      <w:pPr>
        <w:spacing w:after="0"/>
        <w:rPr>
          <w:rFonts w:ascii="Arial" w:hAnsi="Arial" w:cs="Arial"/>
          <w:sz w:val="24"/>
          <w:szCs w:val="24"/>
        </w:rPr>
      </w:pPr>
    </w:p>
    <w:p w14:paraId="7AA609D5" w14:textId="77777777" w:rsidR="00C67707" w:rsidRPr="005B68F3" w:rsidRDefault="00000000">
      <w:pPr>
        <w:spacing w:after="0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 xml:space="preserve"> </w:t>
      </w:r>
    </w:p>
    <w:p w14:paraId="4ED433BA" w14:textId="77777777" w:rsidR="00C67707" w:rsidRPr="005B68F3" w:rsidRDefault="00000000">
      <w:pPr>
        <w:spacing w:after="0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>-- 5. Enrolments</w:t>
      </w:r>
    </w:p>
    <w:p w14:paraId="3DD15072" w14:textId="77777777" w:rsidR="00C67707" w:rsidRPr="005B68F3" w:rsidRDefault="00000000">
      <w:pPr>
        <w:spacing w:after="0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>CREATE TABLE Enrolments</w:t>
      </w:r>
    </w:p>
    <w:p w14:paraId="2207F225" w14:textId="77777777" w:rsidR="00C67707" w:rsidRPr="005B68F3" w:rsidRDefault="00000000">
      <w:pPr>
        <w:spacing w:after="0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>(</w:t>
      </w:r>
    </w:p>
    <w:p w14:paraId="25E128EB" w14:textId="77777777" w:rsidR="00C67707" w:rsidRPr="005B68F3" w:rsidRDefault="00000000">
      <w:pPr>
        <w:spacing w:after="0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 xml:space="preserve">    EnrolmentID INT </w:t>
      </w:r>
      <w:proofErr w:type="gramStart"/>
      <w:r w:rsidRPr="005B68F3">
        <w:rPr>
          <w:rFonts w:ascii="Arial" w:hAnsi="Arial" w:cs="Arial"/>
          <w:sz w:val="24"/>
          <w:szCs w:val="24"/>
        </w:rPr>
        <w:t>IDENTITY(</w:t>
      </w:r>
      <w:proofErr w:type="gramEnd"/>
      <w:r w:rsidRPr="005B68F3">
        <w:rPr>
          <w:rFonts w:ascii="Arial" w:hAnsi="Arial" w:cs="Arial"/>
          <w:sz w:val="24"/>
          <w:szCs w:val="24"/>
        </w:rPr>
        <w:t>1,1) PRIMARY KEY,</w:t>
      </w:r>
    </w:p>
    <w:p w14:paraId="49EB910B" w14:textId="77777777" w:rsidR="00C67707" w:rsidRPr="005B68F3" w:rsidRDefault="00000000">
      <w:pPr>
        <w:spacing w:after="0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 xml:space="preserve">    EventID INT NOT NULL,</w:t>
      </w:r>
    </w:p>
    <w:p w14:paraId="6D282C62" w14:textId="77777777" w:rsidR="00C67707" w:rsidRPr="005B68F3" w:rsidRDefault="00000000">
      <w:pPr>
        <w:spacing w:after="0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 xml:space="preserve">    ParticipantID INT NOT NULL,</w:t>
      </w:r>
    </w:p>
    <w:p w14:paraId="393BA031" w14:textId="77777777" w:rsidR="00C67707" w:rsidRPr="005B68F3" w:rsidRDefault="00000000">
      <w:pPr>
        <w:spacing w:after="0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5B68F3">
        <w:rPr>
          <w:rFonts w:ascii="Arial" w:hAnsi="Arial" w:cs="Arial"/>
          <w:sz w:val="24"/>
          <w:szCs w:val="24"/>
        </w:rPr>
        <w:t>EnrolmentDate</w:t>
      </w:r>
      <w:proofErr w:type="gramEnd"/>
      <w:r w:rsidRPr="005B68F3">
        <w:rPr>
          <w:rFonts w:ascii="Arial" w:hAnsi="Arial" w:cs="Arial"/>
          <w:sz w:val="24"/>
          <w:szCs w:val="24"/>
        </w:rPr>
        <w:t xml:space="preserve"> DATETIME DEFAULT </w:t>
      </w:r>
      <w:proofErr w:type="gramStart"/>
      <w:r w:rsidRPr="005B68F3">
        <w:rPr>
          <w:rFonts w:ascii="Arial" w:hAnsi="Arial" w:cs="Arial"/>
          <w:sz w:val="24"/>
          <w:szCs w:val="24"/>
        </w:rPr>
        <w:t>GETDATE(</w:t>
      </w:r>
      <w:proofErr w:type="gramEnd"/>
      <w:r w:rsidRPr="005B68F3">
        <w:rPr>
          <w:rFonts w:ascii="Arial" w:hAnsi="Arial" w:cs="Arial"/>
          <w:sz w:val="24"/>
          <w:szCs w:val="24"/>
        </w:rPr>
        <w:t>),</w:t>
      </w:r>
    </w:p>
    <w:p w14:paraId="3F7D438E" w14:textId="77777777" w:rsidR="00C67707" w:rsidRPr="005B68F3" w:rsidRDefault="00000000">
      <w:pPr>
        <w:spacing w:after="0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 xml:space="preserve">    Status </w:t>
      </w:r>
      <w:proofErr w:type="gramStart"/>
      <w:r w:rsidRPr="005B68F3">
        <w:rPr>
          <w:rFonts w:ascii="Arial" w:hAnsi="Arial" w:cs="Arial"/>
          <w:sz w:val="24"/>
          <w:szCs w:val="24"/>
        </w:rPr>
        <w:t>VARCHAR(</w:t>
      </w:r>
      <w:proofErr w:type="gramEnd"/>
      <w:r w:rsidRPr="005B68F3">
        <w:rPr>
          <w:rFonts w:ascii="Arial" w:hAnsi="Arial" w:cs="Arial"/>
          <w:sz w:val="24"/>
          <w:szCs w:val="24"/>
        </w:rPr>
        <w:t>20) DEFAULT 'Confirmed',</w:t>
      </w:r>
    </w:p>
    <w:p w14:paraId="43956A90" w14:textId="77777777" w:rsidR="00C67707" w:rsidRPr="005B68F3" w:rsidRDefault="00000000">
      <w:pPr>
        <w:spacing w:after="0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 xml:space="preserve"> </w:t>
      </w:r>
    </w:p>
    <w:p w14:paraId="5625F732" w14:textId="77777777" w:rsidR="00C67707" w:rsidRPr="005B68F3" w:rsidRDefault="00000000">
      <w:pPr>
        <w:spacing w:after="0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 xml:space="preserve">    FOREIGN KEY (EventID) REFERENCES </w:t>
      </w:r>
      <w:proofErr w:type="gramStart"/>
      <w:r w:rsidRPr="005B68F3">
        <w:rPr>
          <w:rFonts w:ascii="Arial" w:hAnsi="Arial" w:cs="Arial"/>
          <w:sz w:val="24"/>
          <w:szCs w:val="24"/>
        </w:rPr>
        <w:t>Events(</w:t>
      </w:r>
      <w:proofErr w:type="gramEnd"/>
      <w:r w:rsidRPr="005B68F3">
        <w:rPr>
          <w:rFonts w:ascii="Arial" w:hAnsi="Arial" w:cs="Arial"/>
          <w:sz w:val="24"/>
          <w:szCs w:val="24"/>
        </w:rPr>
        <w:t>EventID),</w:t>
      </w:r>
    </w:p>
    <w:p w14:paraId="09890DB0" w14:textId="77777777" w:rsidR="00C67707" w:rsidRPr="005B68F3" w:rsidRDefault="00000000">
      <w:pPr>
        <w:spacing w:after="0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 xml:space="preserve">    FOREIGN KEY (ParticipantID) REFERENCES </w:t>
      </w:r>
      <w:proofErr w:type="gramStart"/>
      <w:r w:rsidRPr="005B68F3">
        <w:rPr>
          <w:rFonts w:ascii="Arial" w:hAnsi="Arial" w:cs="Arial"/>
          <w:sz w:val="24"/>
          <w:szCs w:val="24"/>
        </w:rPr>
        <w:t>Users(</w:t>
      </w:r>
      <w:proofErr w:type="gramEnd"/>
      <w:r w:rsidRPr="005B68F3">
        <w:rPr>
          <w:rFonts w:ascii="Arial" w:hAnsi="Arial" w:cs="Arial"/>
          <w:sz w:val="24"/>
          <w:szCs w:val="24"/>
        </w:rPr>
        <w:t>UserID),</w:t>
      </w:r>
    </w:p>
    <w:p w14:paraId="69DEC837" w14:textId="77777777" w:rsidR="00C67707" w:rsidRPr="005B68F3" w:rsidRDefault="00000000">
      <w:pPr>
        <w:spacing w:after="0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 xml:space="preserve">    UNIQUE (EventID, ParticipantID),</w:t>
      </w:r>
    </w:p>
    <w:p w14:paraId="22B3D76D" w14:textId="77777777" w:rsidR="00C67707" w:rsidRPr="005B68F3" w:rsidRDefault="00000000">
      <w:pPr>
        <w:spacing w:after="0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 xml:space="preserve">    CHECK (Status = 'Confirmed' OR Status = 'Cancelled')</w:t>
      </w:r>
    </w:p>
    <w:p w14:paraId="685C2439" w14:textId="77777777" w:rsidR="00C67707" w:rsidRPr="005B68F3" w:rsidRDefault="00000000">
      <w:pPr>
        <w:spacing w:after="0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>);</w:t>
      </w:r>
    </w:p>
    <w:p w14:paraId="31E67E51" w14:textId="13D56AA8" w:rsidR="00C67707" w:rsidRPr="005B68F3" w:rsidRDefault="00C67707">
      <w:pPr>
        <w:spacing w:after="0"/>
        <w:rPr>
          <w:rFonts w:ascii="Arial" w:hAnsi="Arial" w:cs="Arial"/>
          <w:sz w:val="24"/>
          <w:szCs w:val="24"/>
        </w:rPr>
      </w:pPr>
    </w:p>
    <w:p w14:paraId="7288BA92" w14:textId="77777777" w:rsidR="00C67707" w:rsidRPr="005B68F3" w:rsidRDefault="00000000">
      <w:pPr>
        <w:spacing w:after="0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 xml:space="preserve"> </w:t>
      </w:r>
    </w:p>
    <w:p w14:paraId="026A6862" w14:textId="77777777" w:rsidR="00C67707" w:rsidRPr="005B68F3" w:rsidRDefault="00000000">
      <w:pPr>
        <w:spacing w:after="0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lastRenderedPageBreak/>
        <w:t>-- 6. Results</w:t>
      </w:r>
    </w:p>
    <w:p w14:paraId="47331619" w14:textId="77777777" w:rsidR="00C67707" w:rsidRPr="005B68F3" w:rsidRDefault="00000000">
      <w:pPr>
        <w:spacing w:after="0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>CREATE TABLE Results</w:t>
      </w:r>
    </w:p>
    <w:p w14:paraId="0DE39428" w14:textId="77777777" w:rsidR="00C67707" w:rsidRPr="005B68F3" w:rsidRDefault="00000000">
      <w:pPr>
        <w:spacing w:after="0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>(</w:t>
      </w:r>
    </w:p>
    <w:p w14:paraId="6EB76931" w14:textId="77777777" w:rsidR="00C67707" w:rsidRPr="005B68F3" w:rsidRDefault="00000000">
      <w:pPr>
        <w:spacing w:after="0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 xml:space="preserve">    ResultID INT </w:t>
      </w:r>
      <w:proofErr w:type="gramStart"/>
      <w:r w:rsidRPr="005B68F3">
        <w:rPr>
          <w:rFonts w:ascii="Arial" w:hAnsi="Arial" w:cs="Arial"/>
          <w:sz w:val="24"/>
          <w:szCs w:val="24"/>
        </w:rPr>
        <w:t>IDENTITY(</w:t>
      </w:r>
      <w:proofErr w:type="gramEnd"/>
      <w:r w:rsidRPr="005B68F3">
        <w:rPr>
          <w:rFonts w:ascii="Arial" w:hAnsi="Arial" w:cs="Arial"/>
          <w:sz w:val="24"/>
          <w:szCs w:val="24"/>
        </w:rPr>
        <w:t>1,1) PRIMARY KEY,</w:t>
      </w:r>
    </w:p>
    <w:p w14:paraId="0D4B7284" w14:textId="77777777" w:rsidR="00C67707" w:rsidRPr="005B68F3" w:rsidRDefault="00000000">
      <w:pPr>
        <w:spacing w:after="0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 xml:space="preserve">    EnrolmentID INT NOT NULL,</w:t>
      </w:r>
    </w:p>
    <w:p w14:paraId="2274F338" w14:textId="77777777" w:rsidR="00C67707" w:rsidRPr="005B68F3" w:rsidRDefault="00000000">
      <w:pPr>
        <w:spacing w:after="0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 xml:space="preserve">    FinishTime TIME,</w:t>
      </w:r>
    </w:p>
    <w:p w14:paraId="7BA366D5" w14:textId="77777777" w:rsidR="00C67707" w:rsidRPr="005B68F3" w:rsidRDefault="00000000">
      <w:pPr>
        <w:spacing w:after="0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 xml:space="preserve">    Position INT,</w:t>
      </w:r>
    </w:p>
    <w:p w14:paraId="46AD021F" w14:textId="77777777" w:rsidR="00C67707" w:rsidRPr="005B68F3" w:rsidRDefault="00000000">
      <w:pPr>
        <w:spacing w:after="0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 xml:space="preserve">    Points INT,</w:t>
      </w:r>
    </w:p>
    <w:p w14:paraId="76374C21" w14:textId="77777777" w:rsidR="00C67707" w:rsidRPr="005B68F3" w:rsidRDefault="00000000">
      <w:pPr>
        <w:spacing w:after="0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 xml:space="preserve">    RecordedAt DATETIME DEFAULT </w:t>
      </w:r>
      <w:proofErr w:type="gramStart"/>
      <w:r w:rsidRPr="005B68F3">
        <w:rPr>
          <w:rFonts w:ascii="Arial" w:hAnsi="Arial" w:cs="Arial"/>
          <w:sz w:val="24"/>
          <w:szCs w:val="24"/>
        </w:rPr>
        <w:t>GETDATE(</w:t>
      </w:r>
      <w:proofErr w:type="gramEnd"/>
      <w:r w:rsidRPr="005B68F3">
        <w:rPr>
          <w:rFonts w:ascii="Arial" w:hAnsi="Arial" w:cs="Arial"/>
          <w:sz w:val="24"/>
          <w:szCs w:val="24"/>
        </w:rPr>
        <w:t>),</w:t>
      </w:r>
    </w:p>
    <w:p w14:paraId="42708B45" w14:textId="77777777" w:rsidR="00C67707" w:rsidRPr="005B68F3" w:rsidRDefault="00000000">
      <w:pPr>
        <w:spacing w:after="0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 xml:space="preserve"> </w:t>
      </w:r>
    </w:p>
    <w:p w14:paraId="729BA483" w14:textId="77777777" w:rsidR="00C67707" w:rsidRPr="005B68F3" w:rsidRDefault="00000000">
      <w:pPr>
        <w:spacing w:after="0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 xml:space="preserve">    FOREIGN KEY (EnrolmentID) REFERENCES </w:t>
      </w:r>
      <w:proofErr w:type="gramStart"/>
      <w:r w:rsidRPr="005B68F3">
        <w:rPr>
          <w:rFonts w:ascii="Arial" w:hAnsi="Arial" w:cs="Arial"/>
          <w:sz w:val="24"/>
          <w:szCs w:val="24"/>
        </w:rPr>
        <w:t>Enrolments(</w:t>
      </w:r>
      <w:proofErr w:type="gramEnd"/>
      <w:r w:rsidRPr="005B68F3">
        <w:rPr>
          <w:rFonts w:ascii="Arial" w:hAnsi="Arial" w:cs="Arial"/>
          <w:sz w:val="24"/>
          <w:szCs w:val="24"/>
        </w:rPr>
        <w:t>EnrolmentID),</w:t>
      </w:r>
    </w:p>
    <w:p w14:paraId="58033C9C" w14:textId="77777777" w:rsidR="00C67707" w:rsidRPr="005B68F3" w:rsidRDefault="00000000">
      <w:pPr>
        <w:spacing w:after="0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 xml:space="preserve">    UNIQUE (EnrolmentID),</w:t>
      </w:r>
    </w:p>
    <w:p w14:paraId="0F3912CD" w14:textId="77777777" w:rsidR="00C67707" w:rsidRPr="005B68F3" w:rsidRDefault="00000000">
      <w:pPr>
        <w:spacing w:after="0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 xml:space="preserve">    CHECK (Position IS NULL OR Position &gt; 0),</w:t>
      </w:r>
    </w:p>
    <w:p w14:paraId="1B930C0E" w14:textId="77777777" w:rsidR="00C67707" w:rsidRPr="005B68F3" w:rsidRDefault="00000000">
      <w:pPr>
        <w:spacing w:after="0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 xml:space="preserve">    CHECK (Points IS NULL OR Points &gt;= 0)</w:t>
      </w:r>
    </w:p>
    <w:p w14:paraId="734236CC" w14:textId="77777777" w:rsidR="00C67707" w:rsidRPr="005B68F3" w:rsidRDefault="00000000">
      <w:pPr>
        <w:spacing w:after="0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>);</w:t>
      </w:r>
    </w:p>
    <w:p w14:paraId="4E3D1569" w14:textId="17D85DF1" w:rsidR="00C67707" w:rsidRPr="005B68F3" w:rsidRDefault="00C67707">
      <w:pPr>
        <w:spacing w:after="0"/>
        <w:rPr>
          <w:rFonts w:ascii="Arial" w:hAnsi="Arial" w:cs="Arial"/>
          <w:sz w:val="24"/>
          <w:szCs w:val="24"/>
        </w:rPr>
      </w:pPr>
    </w:p>
    <w:p w14:paraId="186B4D2A" w14:textId="77777777" w:rsidR="00C67707" w:rsidRPr="005B68F3" w:rsidRDefault="00000000">
      <w:pPr>
        <w:spacing w:after="0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 xml:space="preserve"> </w:t>
      </w:r>
    </w:p>
    <w:p w14:paraId="677C0CF0" w14:textId="77777777" w:rsidR="00C67707" w:rsidRPr="005B68F3" w:rsidRDefault="00000000">
      <w:pPr>
        <w:spacing w:after="0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>-- Sample Users</w:t>
      </w:r>
    </w:p>
    <w:p w14:paraId="1D09345F" w14:textId="77777777" w:rsidR="00C67707" w:rsidRPr="005B68F3" w:rsidRDefault="00000000">
      <w:pPr>
        <w:spacing w:after="0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>-- The password values below are example hashes/text for database seed data.</w:t>
      </w:r>
    </w:p>
    <w:p w14:paraId="052AEA8B" w14:textId="77777777" w:rsidR="00C67707" w:rsidRPr="005B68F3" w:rsidRDefault="00000000">
      <w:pPr>
        <w:spacing w:after="0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>INSERT INTO Users</w:t>
      </w:r>
    </w:p>
    <w:p w14:paraId="5A749BA7" w14:textId="77777777" w:rsidR="00C67707" w:rsidRPr="005B68F3" w:rsidRDefault="00000000">
      <w:pPr>
        <w:spacing w:after="0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 xml:space="preserve">    (FirstName, LastName, Email, PasswordHash, Phone, Role)</w:t>
      </w:r>
    </w:p>
    <w:p w14:paraId="4684489C" w14:textId="77777777" w:rsidR="00C67707" w:rsidRPr="005B68F3" w:rsidRDefault="00000000">
      <w:pPr>
        <w:spacing w:after="0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>VALUES</w:t>
      </w:r>
    </w:p>
    <w:p w14:paraId="5BE25493" w14:textId="77777777" w:rsidR="00C67707" w:rsidRPr="005B68F3" w:rsidRDefault="00000000">
      <w:pPr>
        <w:spacing w:after="0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 xml:space="preserve">    ('Amanda', 'Mokoena', 'amanda@raceday.co.za', 'hash_amanda_123', '0712345678', 'Organizer'),</w:t>
      </w:r>
    </w:p>
    <w:p w14:paraId="14D36552" w14:textId="77777777" w:rsidR="00C67707" w:rsidRPr="005B68F3" w:rsidRDefault="00000000">
      <w:pPr>
        <w:spacing w:after="0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 xml:space="preserve">    ('Brian', 'Nkosi', 'brian@raceday.co.za', 'hash_brian_123', '0723456789', 'Organizer'),</w:t>
      </w:r>
    </w:p>
    <w:p w14:paraId="0CE2AD12" w14:textId="77777777" w:rsidR="00C67707" w:rsidRPr="005B68F3" w:rsidRDefault="00000000">
      <w:pPr>
        <w:spacing w:after="0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 xml:space="preserve">    ('Siyabonga', 'Madiba', 'siya@example.com', 'hash_siya_123', '0734567890', 'Participant'),</w:t>
      </w:r>
    </w:p>
    <w:p w14:paraId="6F163A71" w14:textId="77777777" w:rsidR="00C67707" w:rsidRPr="005B68F3" w:rsidRDefault="00000000">
      <w:pPr>
        <w:spacing w:after="0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 xml:space="preserve">    ('Lerato', 'Khumalo', 'lerato@example.com', 'hash_lerato_123', '0745678901', 'Participant');</w:t>
      </w:r>
    </w:p>
    <w:p w14:paraId="42CCF604" w14:textId="7AD41824" w:rsidR="00C67707" w:rsidRPr="005B68F3" w:rsidRDefault="00C67707">
      <w:pPr>
        <w:spacing w:after="0"/>
        <w:rPr>
          <w:rFonts w:ascii="Arial" w:hAnsi="Arial" w:cs="Arial"/>
          <w:sz w:val="24"/>
          <w:szCs w:val="24"/>
        </w:rPr>
      </w:pPr>
    </w:p>
    <w:p w14:paraId="4C06BFC2" w14:textId="77777777" w:rsidR="00C67707" w:rsidRPr="005B68F3" w:rsidRDefault="00000000">
      <w:pPr>
        <w:spacing w:after="0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 xml:space="preserve"> </w:t>
      </w:r>
    </w:p>
    <w:p w14:paraId="39F75A2E" w14:textId="77777777" w:rsidR="00C67707" w:rsidRPr="005B68F3" w:rsidRDefault="00000000">
      <w:pPr>
        <w:spacing w:after="0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>-- Sample Categories</w:t>
      </w:r>
    </w:p>
    <w:p w14:paraId="614B7558" w14:textId="77777777" w:rsidR="00C67707" w:rsidRPr="005B68F3" w:rsidRDefault="00000000">
      <w:pPr>
        <w:spacing w:after="0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>INSERT INTO Categories (CategoryName, Description)</w:t>
      </w:r>
    </w:p>
    <w:p w14:paraId="26E19A9F" w14:textId="77777777" w:rsidR="00C67707" w:rsidRPr="005B68F3" w:rsidRDefault="00000000">
      <w:pPr>
        <w:spacing w:after="0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>VALUES</w:t>
      </w:r>
    </w:p>
    <w:p w14:paraId="37F57D96" w14:textId="77777777" w:rsidR="00C67707" w:rsidRPr="005B68F3" w:rsidRDefault="00000000">
      <w:pPr>
        <w:spacing w:after="0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 xml:space="preserve">    ('5 km Fun Run', 'Short community running event'),</w:t>
      </w:r>
    </w:p>
    <w:p w14:paraId="5FDFA354" w14:textId="77777777" w:rsidR="00C67707" w:rsidRPr="005B68F3" w:rsidRDefault="00000000">
      <w:pPr>
        <w:spacing w:after="0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 xml:space="preserve">    ('10 km Road Race', 'Competitive 10 km race'),</w:t>
      </w:r>
    </w:p>
    <w:p w14:paraId="2189C46E" w14:textId="77777777" w:rsidR="00C67707" w:rsidRPr="005B68F3" w:rsidRDefault="00000000">
      <w:pPr>
        <w:spacing w:after="0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 xml:space="preserve">    ('21 km Half Marathon', 'Long distance half marathon');</w:t>
      </w:r>
    </w:p>
    <w:p w14:paraId="3D416D8D" w14:textId="77DB25B7" w:rsidR="00C67707" w:rsidRPr="005B68F3" w:rsidRDefault="00C67707">
      <w:pPr>
        <w:spacing w:after="0"/>
        <w:rPr>
          <w:rFonts w:ascii="Arial" w:hAnsi="Arial" w:cs="Arial"/>
          <w:sz w:val="24"/>
          <w:szCs w:val="24"/>
        </w:rPr>
      </w:pPr>
    </w:p>
    <w:p w14:paraId="12149FE7" w14:textId="77777777" w:rsidR="00C67707" w:rsidRPr="005B68F3" w:rsidRDefault="00000000">
      <w:pPr>
        <w:spacing w:after="0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 xml:space="preserve"> </w:t>
      </w:r>
    </w:p>
    <w:p w14:paraId="3C47270D" w14:textId="77777777" w:rsidR="00C67707" w:rsidRPr="005B68F3" w:rsidRDefault="00000000">
      <w:pPr>
        <w:spacing w:after="0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>-- Sample Events</w:t>
      </w:r>
    </w:p>
    <w:p w14:paraId="10B1F82A" w14:textId="77777777" w:rsidR="00C67707" w:rsidRPr="005B68F3" w:rsidRDefault="00000000">
      <w:pPr>
        <w:spacing w:after="0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>INSERT INTO Events</w:t>
      </w:r>
    </w:p>
    <w:p w14:paraId="168A1FF4" w14:textId="77777777" w:rsidR="00C67707" w:rsidRPr="005B68F3" w:rsidRDefault="00000000">
      <w:pPr>
        <w:spacing w:after="0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 xml:space="preserve">    (OrganizerID, EventName, EventDate, StartTime, Venue, Description, Capacity, Status)</w:t>
      </w:r>
    </w:p>
    <w:p w14:paraId="4BF88C10" w14:textId="77777777" w:rsidR="00C67707" w:rsidRPr="005B68F3" w:rsidRDefault="00000000">
      <w:pPr>
        <w:spacing w:after="0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>VALUES</w:t>
      </w:r>
    </w:p>
    <w:p w14:paraId="1922130A" w14:textId="77777777" w:rsidR="00C67707" w:rsidRPr="005B68F3" w:rsidRDefault="00000000">
      <w:pPr>
        <w:spacing w:after="0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 xml:space="preserve">    (1, 'Kgapane Community Run', '2026-10-10', '07:00', 'Kgapane Stadium',</w:t>
      </w:r>
    </w:p>
    <w:p w14:paraId="4B411636" w14:textId="77777777" w:rsidR="00C67707" w:rsidRPr="005B68F3" w:rsidRDefault="00000000">
      <w:pPr>
        <w:spacing w:after="0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 xml:space="preserve">     'Community fun run', 500, 'Open'),</w:t>
      </w:r>
    </w:p>
    <w:p w14:paraId="1AFDFC92" w14:textId="77777777" w:rsidR="00C67707" w:rsidRPr="005B68F3" w:rsidRDefault="00000000">
      <w:pPr>
        <w:spacing w:after="0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 xml:space="preserve"> </w:t>
      </w:r>
    </w:p>
    <w:p w14:paraId="1CCF368C" w14:textId="77777777" w:rsidR="00C67707" w:rsidRPr="005B68F3" w:rsidRDefault="00000000">
      <w:pPr>
        <w:spacing w:after="0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lastRenderedPageBreak/>
        <w:t xml:space="preserve">    (2, 'Polokwane Spring 10K', '2026-10-24', '06:30', 'Peter Mokaba Stadium',</w:t>
      </w:r>
    </w:p>
    <w:p w14:paraId="546C539A" w14:textId="77777777" w:rsidR="00C67707" w:rsidRPr="005B68F3" w:rsidRDefault="00000000">
      <w:pPr>
        <w:spacing w:after="0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 xml:space="preserve">     '10 km road race', 750, 'Open'),</w:t>
      </w:r>
    </w:p>
    <w:p w14:paraId="5AD0245E" w14:textId="77777777" w:rsidR="00C67707" w:rsidRPr="005B68F3" w:rsidRDefault="00000000">
      <w:pPr>
        <w:spacing w:after="0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 xml:space="preserve"> </w:t>
      </w:r>
    </w:p>
    <w:p w14:paraId="7E1019CA" w14:textId="77777777" w:rsidR="00C67707" w:rsidRPr="005B68F3" w:rsidRDefault="00000000">
      <w:pPr>
        <w:spacing w:after="0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 xml:space="preserve">    (1, 'Limpopo Half Marathon', '2026-11-15', '06:00', 'Polokwane Civic Centre',</w:t>
      </w:r>
    </w:p>
    <w:p w14:paraId="4ABA4CF3" w14:textId="77777777" w:rsidR="00C67707" w:rsidRPr="005B68F3" w:rsidRDefault="00000000">
      <w:pPr>
        <w:spacing w:after="0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 xml:space="preserve">     '21 km half marathon', 1000, 'Open');</w:t>
      </w:r>
    </w:p>
    <w:p w14:paraId="6826D5C6" w14:textId="0066D621" w:rsidR="00C67707" w:rsidRPr="005B68F3" w:rsidRDefault="00C67707">
      <w:pPr>
        <w:spacing w:after="0"/>
        <w:rPr>
          <w:rFonts w:ascii="Arial" w:hAnsi="Arial" w:cs="Arial"/>
          <w:sz w:val="24"/>
          <w:szCs w:val="24"/>
        </w:rPr>
      </w:pPr>
    </w:p>
    <w:p w14:paraId="34E4026B" w14:textId="77777777" w:rsidR="00C67707" w:rsidRPr="005B68F3" w:rsidRDefault="00000000">
      <w:pPr>
        <w:spacing w:after="0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 xml:space="preserve"> </w:t>
      </w:r>
    </w:p>
    <w:p w14:paraId="2A3D9585" w14:textId="77777777" w:rsidR="00C67707" w:rsidRPr="005B68F3" w:rsidRDefault="00000000">
      <w:pPr>
        <w:spacing w:after="0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>-- Connect events to categories</w:t>
      </w:r>
    </w:p>
    <w:p w14:paraId="179DD035" w14:textId="77777777" w:rsidR="00C67707" w:rsidRPr="005B68F3" w:rsidRDefault="00000000">
      <w:pPr>
        <w:spacing w:after="0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>INSERT INTO EventCategories (EventID, CategoryID)</w:t>
      </w:r>
    </w:p>
    <w:p w14:paraId="1C494045" w14:textId="77777777" w:rsidR="00C67707" w:rsidRPr="005B68F3" w:rsidRDefault="00000000">
      <w:pPr>
        <w:spacing w:after="0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>VALUES</w:t>
      </w:r>
    </w:p>
    <w:p w14:paraId="413367B1" w14:textId="77777777" w:rsidR="00C67707" w:rsidRPr="005B68F3" w:rsidRDefault="00000000">
      <w:pPr>
        <w:spacing w:after="0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 xml:space="preserve">    (1, 1),</w:t>
      </w:r>
    </w:p>
    <w:p w14:paraId="6C1DB5DC" w14:textId="77777777" w:rsidR="00C67707" w:rsidRPr="005B68F3" w:rsidRDefault="00000000">
      <w:pPr>
        <w:spacing w:after="0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 xml:space="preserve">    (2, 1),</w:t>
      </w:r>
    </w:p>
    <w:p w14:paraId="4AD69A7A" w14:textId="77777777" w:rsidR="00C67707" w:rsidRPr="005B68F3" w:rsidRDefault="00000000">
      <w:pPr>
        <w:spacing w:after="0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 xml:space="preserve">    (2, 2),</w:t>
      </w:r>
    </w:p>
    <w:p w14:paraId="25F12758" w14:textId="77777777" w:rsidR="00C67707" w:rsidRPr="005B68F3" w:rsidRDefault="00000000">
      <w:pPr>
        <w:spacing w:after="0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 xml:space="preserve">    (3, 2),</w:t>
      </w:r>
    </w:p>
    <w:p w14:paraId="2F7F1976" w14:textId="77777777" w:rsidR="00C67707" w:rsidRPr="005B68F3" w:rsidRDefault="00000000">
      <w:pPr>
        <w:spacing w:after="0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 xml:space="preserve">    (3, 3);</w:t>
      </w:r>
    </w:p>
    <w:p w14:paraId="3A008A13" w14:textId="79D6B956" w:rsidR="00C67707" w:rsidRPr="005B68F3" w:rsidRDefault="00C67707">
      <w:pPr>
        <w:spacing w:after="0"/>
        <w:rPr>
          <w:rFonts w:ascii="Arial" w:hAnsi="Arial" w:cs="Arial"/>
          <w:sz w:val="24"/>
          <w:szCs w:val="24"/>
        </w:rPr>
      </w:pPr>
    </w:p>
    <w:p w14:paraId="41BDDC4F" w14:textId="77777777" w:rsidR="00C67707" w:rsidRPr="005B68F3" w:rsidRDefault="00000000">
      <w:pPr>
        <w:spacing w:after="0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 xml:space="preserve"> </w:t>
      </w:r>
    </w:p>
    <w:p w14:paraId="2BB9A1A3" w14:textId="77777777" w:rsidR="00C67707" w:rsidRPr="005B68F3" w:rsidRDefault="00000000">
      <w:pPr>
        <w:spacing w:after="0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>-- Sample Enrolments</w:t>
      </w:r>
    </w:p>
    <w:p w14:paraId="0B7AA304" w14:textId="77777777" w:rsidR="00C67707" w:rsidRPr="005B68F3" w:rsidRDefault="00000000">
      <w:pPr>
        <w:spacing w:after="0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>INSERT INTO Enrolments (EventID, ParticipantID, Status)</w:t>
      </w:r>
    </w:p>
    <w:p w14:paraId="7ACC77CA" w14:textId="77777777" w:rsidR="00C67707" w:rsidRPr="005B68F3" w:rsidRDefault="00000000">
      <w:pPr>
        <w:spacing w:after="0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>VALUES</w:t>
      </w:r>
    </w:p>
    <w:p w14:paraId="111C6816" w14:textId="77777777" w:rsidR="00C67707" w:rsidRPr="005B68F3" w:rsidRDefault="00000000">
      <w:pPr>
        <w:spacing w:after="0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 xml:space="preserve">    (1, 3, 'Confirmed'),</w:t>
      </w:r>
    </w:p>
    <w:p w14:paraId="09D1D675" w14:textId="77777777" w:rsidR="00C67707" w:rsidRPr="005B68F3" w:rsidRDefault="00000000">
      <w:pPr>
        <w:spacing w:after="0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 xml:space="preserve">    (2, 3, 'Confirmed'),</w:t>
      </w:r>
    </w:p>
    <w:p w14:paraId="521CFE66" w14:textId="77777777" w:rsidR="00C67707" w:rsidRPr="005B68F3" w:rsidRDefault="00000000">
      <w:pPr>
        <w:spacing w:after="0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 xml:space="preserve">    (2, 4, 'Confirmed'),</w:t>
      </w:r>
    </w:p>
    <w:p w14:paraId="3D587C3A" w14:textId="77777777" w:rsidR="00C67707" w:rsidRPr="005B68F3" w:rsidRDefault="00000000">
      <w:pPr>
        <w:spacing w:after="0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 xml:space="preserve">    (3, 4, 'Confirmed');</w:t>
      </w:r>
    </w:p>
    <w:p w14:paraId="06A28980" w14:textId="728C9015" w:rsidR="00C67707" w:rsidRPr="005B68F3" w:rsidRDefault="00C67707">
      <w:pPr>
        <w:spacing w:after="0"/>
        <w:rPr>
          <w:rFonts w:ascii="Arial" w:hAnsi="Arial" w:cs="Arial"/>
          <w:sz w:val="24"/>
          <w:szCs w:val="24"/>
        </w:rPr>
      </w:pPr>
    </w:p>
    <w:p w14:paraId="2481B178" w14:textId="77777777" w:rsidR="00C67707" w:rsidRPr="005B68F3" w:rsidRDefault="00000000">
      <w:pPr>
        <w:spacing w:after="0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 xml:space="preserve"> </w:t>
      </w:r>
    </w:p>
    <w:p w14:paraId="1E820464" w14:textId="77777777" w:rsidR="00C67707" w:rsidRPr="005B68F3" w:rsidRDefault="00000000">
      <w:pPr>
        <w:spacing w:after="0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>-- Sample Results</w:t>
      </w:r>
    </w:p>
    <w:p w14:paraId="7CEF21DA" w14:textId="77777777" w:rsidR="00C67707" w:rsidRPr="005B68F3" w:rsidRDefault="00000000">
      <w:pPr>
        <w:spacing w:after="0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>INSERT INTO Results (EnrolmentID, FinishTime, Position, Points)</w:t>
      </w:r>
    </w:p>
    <w:p w14:paraId="7CF2AADE" w14:textId="77777777" w:rsidR="00C67707" w:rsidRPr="005B68F3" w:rsidRDefault="00000000">
      <w:pPr>
        <w:spacing w:after="0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>VALUES</w:t>
      </w:r>
    </w:p>
    <w:p w14:paraId="0491FE76" w14:textId="77777777" w:rsidR="00C67707" w:rsidRPr="005B68F3" w:rsidRDefault="00000000">
      <w:pPr>
        <w:spacing w:after="0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 xml:space="preserve">    (1, '00:28:42', 4, 80),</w:t>
      </w:r>
    </w:p>
    <w:p w14:paraId="6FDBB96D" w14:textId="77777777" w:rsidR="00C67707" w:rsidRPr="005B68F3" w:rsidRDefault="00000000">
      <w:pPr>
        <w:spacing w:after="0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 xml:space="preserve">    (2, '00:49:31', 8, 70);</w:t>
      </w:r>
    </w:p>
    <w:p w14:paraId="5B656C27" w14:textId="2DA45AA9" w:rsidR="00C67707" w:rsidRPr="005B68F3" w:rsidRDefault="00C67707">
      <w:pPr>
        <w:spacing w:after="0"/>
        <w:rPr>
          <w:rFonts w:ascii="Arial" w:hAnsi="Arial" w:cs="Arial"/>
          <w:sz w:val="24"/>
          <w:szCs w:val="24"/>
        </w:rPr>
      </w:pPr>
    </w:p>
    <w:p w14:paraId="5CF30130" w14:textId="77777777" w:rsidR="00C67707" w:rsidRPr="005B68F3" w:rsidRDefault="00000000">
      <w:pPr>
        <w:spacing w:after="0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 xml:space="preserve"> </w:t>
      </w:r>
    </w:p>
    <w:p w14:paraId="7181734A" w14:textId="77777777" w:rsidR="00C67707" w:rsidRPr="005B68F3" w:rsidRDefault="00000000">
      <w:pPr>
        <w:spacing w:after="0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>-- Check that the data was added</w:t>
      </w:r>
    </w:p>
    <w:p w14:paraId="0E30CA75" w14:textId="77777777" w:rsidR="00C67707" w:rsidRPr="005B68F3" w:rsidRDefault="00000000">
      <w:pPr>
        <w:spacing w:after="0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>SELECT * FROM Users;</w:t>
      </w:r>
    </w:p>
    <w:p w14:paraId="00D3A5A0" w14:textId="77777777" w:rsidR="00C67707" w:rsidRPr="005B68F3" w:rsidRDefault="00000000">
      <w:pPr>
        <w:spacing w:after="0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>SELECT * FROM Categories;</w:t>
      </w:r>
    </w:p>
    <w:p w14:paraId="5285AAAA" w14:textId="77777777" w:rsidR="00C67707" w:rsidRPr="005B68F3" w:rsidRDefault="00000000">
      <w:pPr>
        <w:spacing w:after="0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>SELECT * FROM Events;</w:t>
      </w:r>
    </w:p>
    <w:p w14:paraId="6CF116CB" w14:textId="77777777" w:rsidR="00C67707" w:rsidRPr="005B68F3" w:rsidRDefault="00000000">
      <w:pPr>
        <w:spacing w:after="0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>SELECT * FROM EventCategories;</w:t>
      </w:r>
    </w:p>
    <w:p w14:paraId="780469A5" w14:textId="77777777" w:rsidR="00C67707" w:rsidRPr="005B68F3" w:rsidRDefault="00000000">
      <w:pPr>
        <w:spacing w:after="0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>SELECT * FROM Enrolments;</w:t>
      </w:r>
    </w:p>
    <w:p w14:paraId="5C55E18A" w14:textId="77777777" w:rsidR="00C67707" w:rsidRPr="005B68F3" w:rsidRDefault="00000000">
      <w:pPr>
        <w:spacing w:after="0"/>
        <w:rPr>
          <w:rFonts w:ascii="Arial" w:hAnsi="Arial" w:cs="Arial"/>
          <w:sz w:val="24"/>
          <w:szCs w:val="24"/>
        </w:rPr>
      </w:pPr>
      <w:r w:rsidRPr="005B68F3">
        <w:rPr>
          <w:rFonts w:ascii="Arial" w:hAnsi="Arial" w:cs="Arial"/>
          <w:sz w:val="24"/>
          <w:szCs w:val="24"/>
        </w:rPr>
        <w:t>SELECT * FROM Results;</w:t>
      </w:r>
    </w:p>
    <w:p w14:paraId="74B58E36" w14:textId="77777777" w:rsidR="005B68F3" w:rsidRPr="005B68F3" w:rsidRDefault="005B68F3">
      <w:pPr>
        <w:spacing w:after="0"/>
        <w:rPr>
          <w:rFonts w:ascii="Arial" w:hAnsi="Arial" w:cs="Arial"/>
          <w:sz w:val="24"/>
          <w:szCs w:val="24"/>
        </w:rPr>
      </w:pPr>
    </w:p>
    <w:p w14:paraId="5C9F9F46" w14:textId="02402628" w:rsidR="005B68F3" w:rsidRPr="005B68F3" w:rsidRDefault="005B68F3" w:rsidP="005B68F3">
      <w:pPr>
        <w:pStyle w:val="Heading1"/>
        <w:rPr>
          <w:rFonts w:ascii="Arial" w:hAnsi="Arial" w:cs="Arial"/>
          <w:color w:val="auto"/>
          <w:sz w:val="24"/>
          <w:szCs w:val="24"/>
        </w:rPr>
      </w:pPr>
      <w:r w:rsidRPr="005B68F3">
        <w:rPr>
          <w:rFonts w:ascii="Arial" w:hAnsi="Arial" w:cs="Arial"/>
          <w:color w:val="auto"/>
          <w:sz w:val="24"/>
          <w:szCs w:val="24"/>
        </w:rPr>
        <w:lastRenderedPageBreak/>
        <w:t>GitHub Link</w:t>
      </w:r>
    </w:p>
    <w:p w14:paraId="30ACEA0B" w14:textId="10BDF4E4" w:rsidR="005B68F3" w:rsidRPr="005B68F3" w:rsidRDefault="005B68F3" w:rsidP="005B68F3">
      <w:pPr>
        <w:rPr>
          <w:rFonts w:ascii="Arial" w:hAnsi="Arial" w:cs="Arial"/>
          <w:sz w:val="24"/>
          <w:szCs w:val="24"/>
        </w:rPr>
      </w:pPr>
      <w:hyperlink r:id="rId12" w:history="1">
        <w:r w:rsidRPr="005B68F3">
          <w:rPr>
            <w:rStyle w:val="Hyperlink"/>
            <w:rFonts w:ascii="Arial" w:hAnsi="Arial" w:cs="Arial"/>
            <w:color w:val="auto"/>
            <w:sz w:val="24"/>
            <w:szCs w:val="24"/>
          </w:rPr>
          <w:t>https://github.com/Siya915/PROG6212_POE.git</w:t>
        </w:r>
      </w:hyperlink>
    </w:p>
    <w:p w14:paraId="2619FDAC" w14:textId="77777777" w:rsidR="005B68F3" w:rsidRPr="005B68F3" w:rsidRDefault="005B68F3" w:rsidP="005B68F3">
      <w:pPr>
        <w:rPr>
          <w:rFonts w:ascii="Arial" w:hAnsi="Arial" w:cs="Arial"/>
          <w:sz w:val="24"/>
          <w:szCs w:val="24"/>
        </w:rPr>
      </w:pPr>
    </w:p>
    <w:p w14:paraId="320F5E1F" w14:textId="77777777" w:rsidR="005B68F3" w:rsidRPr="005B68F3" w:rsidRDefault="005B68F3">
      <w:pPr>
        <w:spacing w:after="0"/>
        <w:rPr>
          <w:rFonts w:ascii="Arial" w:hAnsi="Arial" w:cs="Arial"/>
          <w:sz w:val="24"/>
          <w:szCs w:val="24"/>
        </w:rPr>
      </w:pPr>
    </w:p>
    <w:p w14:paraId="65BA5C0C" w14:textId="2B90ABD4" w:rsidR="00C67707" w:rsidRPr="005B68F3" w:rsidRDefault="00C67707">
      <w:pPr>
        <w:spacing w:after="0"/>
        <w:rPr>
          <w:rFonts w:ascii="Arial" w:hAnsi="Arial" w:cs="Arial"/>
          <w:sz w:val="24"/>
          <w:szCs w:val="24"/>
        </w:rPr>
      </w:pPr>
    </w:p>
    <w:sectPr w:rsidR="00C67707" w:rsidRPr="005B68F3" w:rsidSect="00A427EA">
      <w:headerReference w:type="default" r:id="rId13"/>
      <w:headerReference w:type="first" r:id="rId14"/>
      <w:pgSz w:w="12240" w:h="15840"/>
      <w:pgMar w:top="864" w:right="936" w:bottom="864" w:left="936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7469E7" w14:textId="77777777" w:rsidR="00D56AAE" w:rsidRDefault="00D56AAE" w:rsidP="00A427EA">
      <w:pPr>
        <w:spacing w:after="0" w:line="240" w:lineRule="auto"/>
      </w:pPr>
      <w:r>
        <w:separator/>
      </w:r>
    </w:p>
  </w:endnote>
  <w:endnote w:type="continuationSeparator" w:id="0">
    <w:p w14:paraId="7AB2258B" w14:textId="77777777" w:rsidR="00D56AAE" w:rsidRDefault="00D56AAE" w:rsidP="00A427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7DF1A8" w14:textId="77777777" w:rsidR="00D56AAE" w:rsidRDefault="00D56AAE" w:rsidP="00A427EA">
      <w:pPr>
        <w:spacing w:after="0" w:line="240" w:lineRule="auto"/>
      </w:pPr>
      <w:r>
        <w:separator/>
      </w:r>
    </w:p>
  </w:footnote>
  <w:footnote w:type="continuationSeparator" w:id="0">
    <w:p w14:paraId="29A2ED50" w14:textId="77777777" w:rsidR="00D56AAE" w:rsidRDefault="00D56AAE" w:rsidP="00A427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8EA86" w14:textId="05E3FEE0" w:rsidR="00A427EA" w:rsidRPr="00A427EA" w:rsidRDefault="00A427EA">
    <w:pPr>
      <w:pStyle w:val="Header"/>
      <w:rPr>
        <w:lang w:val="en-ZA"/>
      </w:rPr>
    </w:pPr>
    <w:r>
      <w:rPr>
        <w:lang w:val="en-ZA"/>
      </w:rPr>
      <w:t>ST10495241</w:t>
    </w:r>
    <w:r>
      <w:rPr>
        <w:lang w:val="en-ZA"/>
      </w:rPr>
      <w:tab/>
    </w:r>
    <w:proofErr w:type="spellStart"/>
    <w:r>
      <w:rPr>
        <w:lang w:val="en-ZA"/>
      </w:rPr>
      <w:t>SNemutavhanani</w:t>
    </w:r>
    <w:proofErr w:type="spellEnd"/>
    <w:r>
      <w:rPr>
        <w:lang w:val="en-ZA"/>
      </w:rPr>
      <w:tab/>
      <w:t>PROG6212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91904F" w14:textId="59F459BA" w:rsidR="00A427EA" w:rsidRDefault="00000000">
    <w:pPr>
      <w:pStyle w:val="Header"/>
    </w:pPr>
    <w:sdt>
      <w:sdtPr>
        <w:id w:val="1704979692"/>
        <w:placeholder>
          <w:docPart w:val="45F08D025E3A4628AB31FC545AFC8244"/>
        </w:placeholder>
        <w:temporary/>
        <w:showingPlcHdr/>
        <w15:appearance w15:val="hidden"/>
      </w:sdtPr>
      <w:sdtContent>
        <w:r w:rsidR="00A427EA">
          <w:rPr>
            <w:lang w:val="en-GB"/>
          </w:rPr>
          <w:t>[Type here]</w:t>
        </w:r>
      </w:sdtContent>
    </w:sdt>
    <w:r w:rsidR="00A427EA">
      <w:ptab w:relativeTo="margin" w:alignment="center" w:leader="none"/>
    </w:r>
    <w:sdt>
      <w:sdtPr>
        <w:id w:val="968859947"/>
        <w:placeholder>
          <w:docPart w:val="45F08D025E3A4628AB31FC545AFC8244"/>
        </w:placeholder>
        <w:temporary/>
        <w:showingPlcHdr/>
        <w15:appearance w15:val="hidden"/>
      </w:sdtPr>
      <w:sdtContent>
        <w:r w:rsidR="00A427EA">
          <w:rPr>
            <w:lang w:val="en-GB"/>
          </w:rPr>
          <w:t>[Type here]</w:t>
        </w:r>
      </w:sdtContent>
    </w:sdt>
    <w:r w:rsidR="00A427EA">
      <w:ptab w:relativeTo="margin" w:alignment="right" w:leader="none"/>
    </w:r>
    <w:sdt>
      <w:sdtPr>
        <w:id w:val="968859952"/>
        <w:placeholder>
          <w:docPart w:val="45F08D025E3A4628AB31FC545AFC8244"/>
        </w:placeholder>
        <w:temporary/>
        <w:showingPlcHdr/>
        <w15:appearance w15:val="hidden"/>
      </w:sdtPr>
      <w:sdtContent>
        <w:r w:rsidR="00A427EA">
          <w:rPr>
            <w:lang w:val="en-GB"/>
          </w:rPr>
          <w:t>[Type here]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8097054">
    <w:abstractNumId w:val="8"/>
  </w:num>
  <w:num w:numId="2" w16cid:durableId="751587921">
    <w:abstractNumId w:val="6"/>
  </w:num>
  <w:num w:numId="3" w16cid:durableId="317923249">
    <w:abstractNumId w:val="5"/>
  </w:num>
  <w:num w:numId="4" w16cid:durableId="1731151050">
    <w:abstractNumId w:val="4"/>
  </w:num>
  <w:num w:numId="5" w16cid:durableId="841510907">
    <w:abstractNumId w:val="7"/>
  </w:num>
  <w:num w:numId="6" w16cid:durableId="1232354954">
    <w:abstractNumId w:val="3"/>
  </w:num>
  <w:num w:numId="7" w16cid:durableId="213589048">
    <w:abstractNumId w:val="2"/>
  </w:num>
  <w:num w:numId="8" w16cid:durableId="657617431">
    <w:abstractNumId w:val="1"/>
  </w:num>
  <w:num w:numId="9" w16cid:durableId="1519152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B68F3"/>
    <w:rsid w:val="00666AE2"/>
    <w:rsid w:val="00A427EA"/>
    <w:rsid w:val="00AA1D8D"/>
    <w:rsid w:val="00B47730"/>
    <w:rsid w:val="00C67707"/>
    <w:rsid w:val="00CB0664"/>
    <w:rsid w:val="00D56AAE"/>
    <w:rsid w:val="00D9344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63E63E"/>
  <w14:defaultImageDpi w14:val="300"/>
  <w15:docId w15:val="{323F0F47-CF54-49D3-8048-7CC161A6E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A427EA"/>
  </w:style>
  <w:style w:type="character" w:styleId="Hyperlink">
    <w:name w:val="Hyperlink"/>
    <w:basedOn w:val="DefaultParagraphFont"/>
    <w:uiPriority w:val="99"/>
    <w:unhideWhenUsed/>
    <w:rsid w:val="005B68F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68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github.com/Siya915/PROG6212_POE.git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5F08D025E3A4628AB31FC545AFC82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2A98B2-B72B-41BA-B3A0-6935D6E2C3F4}"/>
      </w:docPartPr>
      <w:docPartBody>
        <w:p w:rsidR="0075699F" w:rsidRDefault="00E00710" w:rsidP="00E00710">
          <w:pPr>
            <w:pStyle w:val="45F08D025E3A4628AB31FC545AFC8244"/>
          </w:pPr>
          <w:r>
            <w:rPr>
              <w:lang w:val="en-GB"/>
            </w:rPr>
            <w:t>[Type here]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710"/>
    <w:rsid w:val="00265EBC"/>
    <w:rsid w:val="0075699F"/>
    <w:rsid w:val="00D93449"/>
    <w:rsid w:val="00E00710"/>
    <w:rsid w:val="00EF5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5F08D025E3A4628AB31FC545AFC8244">
    <w:name w:val="45F08D025E3A4628AB31FC545AFC8244"/>
    <w:rsid w:val="00E0071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Rosebank International
Polokwane Campus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12</Pages>
  <Words>1444</Words>
  <Characters>8237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PRogramming 2B</dc:title>
  <dc:subject>POE Part 1</dc:subject>
  <dc:creator>Siyabonga Nemutavhanani</dc:creator>
  <cp:keywords/>
  <dc:description>generated by python-docx</dc:description>
  <cp:lastModifiedBy>Siyabonga Nemutavhanani</cp:lastModifiedBy>
  <cp:revision>3</cp:revision>
  <dcterms:created xsi:type="dcterms:W3CDTF">2013-12-23T23:15:00Z</dcterms:created>
  <dcterms:modified xsi:type="dcterms:W3CDTF">2026-09-03T19:05:00Z</dcterms:modified>
  <cp:category/>
</cp:coreProperties>
</file>